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Acton Auto Werks — SEO Page</w:t>
      </w:r>
    </w:p>
    <w:p>
      <w:r>
        <w:rPr>
          <w:b/>
        </w:rPr>
        <w:t xml:space="preserve">PAGE URL:  </w:t>
      </w:r>
      <w:r>
        <w:t>/transmission-service/</w:t>
      </w:r>
    </w:p>
    <w:p>
      <w:pPr>
        <w:spacing w:before="200"/>
      </w:pPr>
      <w:r>
        <w:rPr>
          <w:b/>
          <w:color w:val="1F4E79"/>
          <w:sz w:val="20"/>
        </w:rPr>
        <w:t>--- SEO METADATA (for developer / CMS) ---</w:t>
      </w:r>
    </w:p>
    <w:p>
      <w:r>
        <w:rPr>
          <w:b/>
        </w:rPr>
        <w:t xml:space="preserve">Meta Title:  </w:t>
      </w:r>
      <w:r>
        <w:t>Transmission Repair &amp; Service in Acton, MA | Acton Auto Werks</w:t>
      </w:r>
    </w:p>
    <w:p>
      <w:r>
        <w:rPr>
          <w:b/>
          <w:color w:val="808080"/>
          <w:sz w:val="18"/>
        </w:rPr>
        <w:t>(61 characters)</w:t>
      </w:r>
    </w:p>
    <w:p>
      <w:r>
        <w:rPr>
          <w:b/>
        </w:rPr>
        <w:t xml:space="preserve">Meta Description:  </w:t>
      </w:r>
      <w:r>
        <w:t>Transmission diagnostics, repair, clutch service, and fluid changes in Acton, MA 01720 for cars and trucks. Honest, expert service. Call Acton Auto Werks: 978-429-8913.</w:t>
      </w:r>
    </w:p>
    <w:p>
      <w:r>
        <w:rPr>
          <w:b/>
          <w:color w:val="808080"/>
          <w:sz w:val="18"/>
        </w:rPr>
        <w:t>(168 characters)</w:t>
      </w:r>
    </w:p>
    <w:p>
      <w:pPr>
        <w:spacing w:before="200"/>
      </w:pPr>
      <w:r>
        <w:rPr>
          <w:b/>
          <w:color w:val="1F4E79"/>
          <w:sz w:val="20"/>
        </w:rPr>
        <w:t>--- PAGE CONTENT (unstyled — for designer to lay out) ---</w:t>
      </w:r>
    </w:p>
    <w:p>
      <w:pPr>
        <w:pStyle w:val="Heading1"/>
      </w:pPr>
      <w:r>
        <w:t>Transmission Service in Acton, MA</w:t>
      </w:r>
    </w:p>
    <w:p>
      <w:r>
        <w:t>Your transmission is one of the hardest-working systems in your vehicle, and catching problems early can save you from a much larger repair. At Acton Auto Werks, we offer a full range of transmission services for cars and trucks and can help with just about any issue you come across, across Acton and MetroWest.</w:t>
      </w:r>
    </w:p>
    <w:p>
      <w:pPr>
        <w:pStyle w:val="Heading2"/>
      </w:pPr>
      <w:r>
        <w:t>Our Transmission Services</w:t>
      </w:r>
    </w:p>
    <w:p>
      <w:pPr>
        <w:pStyle w:val="ListBullet"/>
      </w:pPr>
      <w:r>
        <w:t>Transmission inspection</w:t>
      </w:r>
    </w:p>
    <w:p>
      <w:pPr>
        <w:pStyle w:val="ListBullet"/>
      </w:pPr>
      <w:r>
        <w:t>Transmission diagnostics</w:t>
      </w:r>
    </w:p>
    <w:p>
      <w:pPr>
        <w:pStyle w:val="ListBullet"/>
      </w:pPr>
      <w:r>
        <w:t>Clutch replacements and upgrades</w:t>
      </w:r>
    </w:p>
    <w:p>
      <w:pPr>
        <w:pStyle w:val="ListBullet"/>
      </w:pPr>
      <w:r>
        <w:t>Transmission repair and replacement</w:t>
      </w:r>
    </w:p>
    <w:p>
      <w:pPr>
        <w:pStyle w:val="ListBullet"/>
      </w:pPr>
      <w:r>
        <w:t>Transmission fluid service</w:t>
      </w:r>
    </w:p>
    <w:p>
      <w:pPr>
        <w:pStyle w:val="ListBullet"/>
      </w:pPr>
      <w:r>
        <w:t>Transmission filter replacement</w:t>
      </w:r>
    </w:p>
    <w:p>
      <w:pPr>
        <w:pStyle w:val="Heading2"/>
      </w:pPr>
      <w:r>
        <w:t>Signs You May Need Transmission Service</w:t>
      </w:r>
    </w:p>
    <w:p>
      <w:r>
        <w:t>If your vehicle is making strange noises, has difficulty changing gears, sticks in a certain gear, or is leaking fluid underneath, we recommend having your transmission diagnosed sooner rather than later. A quick diagnostic can tell us whether you’re looking at a simple fluid service or something that needs deeper attention — and we’ll tell you honestly which it is.</w:t>
      </w:r>
    </w:p>
    <w:p>
      <w:pPr>
        <w:pStyle w:val="Heading2"/>
      </w:pPr>
      <w:r>
        <w:t>Why Acton Drivers Trust Us</w:t>
      </w:r>
    </w:p>
    <w:p>
      <w:r>
        <w:t>With over 20 years of combined experience, our team has built a 4.9-star reputation on transparent, no-upsell service. We’re known as European car specialists — BMW, Mercedes-Benz, Audi, Porsche, and more — but we service transmissions on all makes and models, from clutch upgrades to full replacements. Whatever your car needs, we’ll explain your options clearly before any work begins.</w:t>
      </w:r>
    </w:p>
    <w:p>
      <w:pPr>
        <w:pStyle w:val="Heading2"/>
      </w:pPr>
      <w:r>
        <w:t>Frequently Asked Questions</w:t>
      </w:r>
    </w:p>
    <w:p>
      <w:r>
        <w:rPr>
          <w:b/>
        </w:rPr>
        <w:t>How do I know if my transmission needs service?</w:t>
      </w:r>
    </w:p>
    <w:p>
      <w:r>
        <w:t>Common signs include slipping or hard shifts, unusual noises, sticking in gear, or fluid leaking under the car. If you notice any of these, it’s worth having it diagnosed.</w:t>
      </w:r>
    </w:p>
    <w:p>
      <w:r>
        <w:rPr>
          <w:b/>
        </w:rPr>
        <w:t>How often should transmission fluid be changed?</w:t>
      </w:r>
    </w:p>
    <w:p>
      <w:r>
        <w:t>It varies by vehicle and driving conditions. We can check your fluid’s condition and follow your manufacturer’s recommended interval so you’re neither servicing too early nor too late.</w:t>
      </w:r>
    </w:p>
    <w:p>
      <w:r>
        <w:rPr>
          <w:b/>
        </w:rPr>
        <w:t>Do you replace and upgrade clutches?</w:t>
      </w:r>
    </w:p>
    <w:p>
      <w:r>
        <w:t>Yes. We handle clutch replacements and upgrades and can talk through which clutch suits your driving style and vehicle.</w:t>
      </w:r>
    </w:p>
    <w:p>
      <w:r>
        <w:rPr>
          <w:b/>
        </w:rPr>
        <w:t>Can you service European car transmissions?</w:t>
      </w:r>
    </w:p>
    <w:p>
      <w:r>
        <w:t>Absolutely — European vehicles are our specialty, and we regularly service and repair their transmissions alongside all other makes.</w:t>
      </w:r>
    </w:p>
    <w:p>
      <w:pPr>
        <w:spacing w:before="160"/>
      </w:pPr>
      <w:r>
        <w:rPr>
          <w:b/>
          <w:sz w:val="24"/>
        </w:rPr>
        <w:t>Schedule an Appointment Today</w:t>
      </w:r>
    </w:p>
    <w:p>
      <w:r>
        <w:rPr>
          <w:b/>
        </w:rPr>
        <w:t>Call Us: 978-429-8913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