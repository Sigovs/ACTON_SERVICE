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Acton Auto Werks</w:t>
      </w:r>
    </w:p>
    <w:p>
      <w:pPr>
        <w:jc w:val="center"/>
      </w:pPr>
      <w:r>
        <w:rPr>
          <w:sz w:val="32"/>
        </w:rPr>
        <w:t>SEO Content Recovery from Wayback Source HTML</w:t>
      </w:r>
    </w:p>
    <w:p>
      <w:pPr>
        <w:jc w:val="center"/>
      </w:pPr>
      <w:r>
        <w:t>Recovered pages: 6</w:t>
      </w:r>
    </w:p>
    <w:p>
      <w:pPr>
        <w:jc w:val="center"/>
      </w:pPr>
      <w:r>
        <w:t>Prepared for rebuilding old page metadata and page copy in the new site.</w:t>
      </w:r>
    </w:p>
    <w:p>
      <w:pPr>
        <w:pStyle w:val="Heading1"/>
      </w:pPr>
      <w:r>
        <w:t>Included URLs</w:t>
      </w:r>
    </w:p>
    <w:p>
      <w:pPr>
        <w:pStyle w:val="ListBullet"/>
      </w:pPr>
      <w:r>
        <w:t>/tire-and-wheel-service/</w:t>
      </w:r>
    </w:p>
    <w:p>
      <w:pPr>
        <w:pStyle w:val="ListBullet"/>
      </w:pPr>
      <w:r>
        <w:t>/maintenance-and-service-intervals/</w:t>
      </w:r>
    </w:p>
    <w:p>
      <w:pPr>
        <w:pStyle w:val="ListBullet"/>
      </w:pPr>
      <w:r>
        <w:t>/european-car-repair-specialists/</w:t>
      </w:r>
    </w:p>
    <w:p>
      <w:pPr>
        <w:pStyle w:val="ListBullet"/>
      </w:pPr>
      <w:r>
        <w:t>/electrical-systems/</w:t>
      </w:r>
    </w:p>
    <w:p>
      <w:pPr>
        <w:pStyle w:val="ListBullet"/>
      </w:pPr>
      <w:r>
        <w:t>/auto-body/</w:t>
      </w:r>
    </w:p>
    <w:p>
      <w:pPr>
        <w:pStyle w:val="ListBullet"/>
      </w:pPr>
      <w:r>
        <w:t>/transmission-service/</w:t>
      </w:r>
    </w:p>
    <w:p>
      <w:r>
        <w:br w:type="page"/>
      </w:r>
    </w:p>
    <w:p>
      <w:pPr>
        <w:pStyle w:val="Heading1"/>
      </w:pPr>
      <w:r>
        <w:t>1. Tire and Wheel Service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r/>
            <w:r>
              <w:rPr>
                <w:b/>
              </w:rPr>
              <w:t>URL</w:t>
            </w:r>
          </w:p>
        </w:tc>
        <w:tc>
          <w:tcPr>
            <w:tcW w:type="dxa" w:w="5040"/>
            <w:vAlign w:val="top"/>
          </w:tcPr>
          <w:p>
            <w:r/>
            <w:r>
              <w:rPr>
                <w:b w:val="0"/>
              </w:rPr>
              <w:t>/tire-and-wheel-service/</w:t>
            </w:r>
          </w:p>
        </w:tc>
      </w:tr>
      <w:tr>
        <w:tc>
          <w:tcPr>
            <w:tcW w:type="dxa" w:w="5040"/>
            <w:vAlign w:val="top"/>
            <w:shd w:fill="EAF2F8"/>
          </w:tcPr>
          <w:p>
            <w:r/>
            <w:r>
              <w:rPr>
                <w:b/>
              </w:rPr>
              <w:t>Meta Title</w:t>
            </w:r>
          </w:p>
        </w:tc>
        <w:tc>
          <w:tcPr>
            <w:tcW w:type="dxa" w:w="5040"/>
            <w:vAlign w:val="top"/>
          </w:tcPr>
          <w:p>
            <w:r/>
            <w:r>
              <w:rPr>
                <w:b w:val="0"/>
              </w:rPr>
              <w:t>Tire and Wheel Service | Acton Auto Werks | Acton, MA</w:t>
            </w:r>
          </w:p>
        </w:tc>
      </w:tr>
      <w:tr>
        <w:tc>
          <w:tcPr>
            <w:tcW w:type="dxa" w:w="5040"/>
            <w:vAlign w:val="top"/>
            <w:shd w:fill="EAF2F8"/>
          </w:tcPr>
          <w:p>
            <w:r/>
            <w:r>
              <w:rPr>
                <w:b/>
              </w:rPr>
              <w:t>Meta Description</w:t>
            </w:r>
          </w:p>
        </w:tc>
        <w:tc>
          <w:tcPr>
            <w:tcW w:type="dxa" w:w="5040"/>
            <w:vAlign w:val="top"/>
          </w:tcPr>
          <w:p>
            <w:r/>
            <w:r>
              <w:rPr>
                <w:b w:val="0"/>
              </w:rPr>
              <w:t>Tire repair in Acton Massachusetts, 01720. we have state of the art equipment to mount and balance tires on all cars and trucks!</w:t>
            </w:r>
          </w:p>
        </w:tc>
      </w:tr>
      <w:tr>
        <w:tc>
          <w:tcPr>
            <w:tcW w:type="dxa" w:w="5040"/>
            <w:vAlign w:val="top"/>
            <w:shd w:fill="EAF2F8"/>
          </w:tcPr>
          <w:p>
            <w:r/>
            <w:r>
              <w:rPr>
                <w:b/>
              </w:rPr>
              <w:t>Canonical URL Found</w:t>
            </w:r>
          </w:p>
        </w:tc>
        <w:tc>
          <w:tcPr>
            <w:tcW w:type="dxa" w:w="5040"/>
            <w:vAlign w:val="top"/>
          </w:tcPr>
          <w:p>
            <w:r/>
            <w:r>
              <w:rPr>
                <w:b w:val="0"/>
              </w:rPr>
              <w:t>https://web.archive.org/web/20241003162129/https://www.actonautowerks.com/tire-and-wheel-service/</w:t>
            </w:r>
          </w:p>
        </w:tc>
      </w:tr>
      <w:tr>
        <w:tc>
          <w:tcPr>
            <w:tcW w:type="dxa" w:w="5040"/>
            <w:vAlign w:val="top"/>
            <w:shd w:fill="EAF2F8"/>
          </w:tcPr>
          <w:p>
            <w:r/>
            <w:r>
              <w:rPr>
                <w:b/>
              </w:rPr>
              <w:t>Wayback Capture</w:t>
            </w:r>
          </w:p>
        </w:tc>
        <w:tc>
          <w:tcPr>
            <w:tcW w:type="dxa" w:w="5040"/>
            <w:vAlign w:val="top"/>
          </w:tcPr>
          <w:p>
            <w:r/>
            <w:r>
              <w:rPr>
                <w:b w:val="0"/>
              </w:rPr>
              <w:t>2024-10-03 16:21:29</w:t>
            </w:r>
          </w:p>
        </w:tc>
      </w:tr>
      <w:tr>
        <w:tc>
          <w:tcPr>
            <w:tcW w:type="dxa" w:w="5040"/>
            <w:vAlign w:val="top"/>
            <w:shd w:fill="EAF2F8"/>
          </w:tcPr>
          <w:p>
            <w:r/>
            <w:r>
              <w:rPr>
                <w:b/>
              </w:rPr>
              <w:t>Primary Image / OG Image</w:t>
            </w:r>
          </w:p>
        </w:tc>
        <w:tc>
          <w:tcPr>
            <w:tcW w:type="dxa" w:w="5040"/>
            <w:vAlign w:val="top"/>
          </w:tcPr>
          <w:p>
            <w:r/>
            <w:r>
              <w:rPr>
                <w:b w:val="0"/>
              </w:rPr>
              <w:t>https://web.archive.org/web/20241003162129im_/https://www.actonautowerks.com/wp-content/uploads/services_wheel.jpg</w:t>
            </w:r>
          </w:p>
        </w:tc>
      </w:tr>
    </w:tbl>
    <w:p/>
    <w:p>
      <w:pPr>
        <w:pStyle w:val="Heading2"/>
      </w:pPr>
      <w:r>
        <w:t>Heading Structure</w:t>
      </w:r>
    </w:p>
    <w:p>
      <w:r>
        <w:rPr>
          <w:b/>
        </w:rPr>
        <w:t xml:space="preserve">H1: </w:t>
      </w:r>
      <w:r>
        <w:t>Tire And Wheel Service</w:t>
      </w:r>
    </w:p>
    <w:p>
      <w:r>
        <w:rPr>
          <w:b/>
        </w:rPr>
        <w:t xml:space="preserve">H2: </w:t>
      </w:r>
      <w:r>
        <w:t>None found</w:t>
      </w:r>
    </w:p>
    <w:p>
      <w:pPr>
        <w:pStyle w:val="Heading2"/>
      </w:pPr>
      <w:r>
        <w:t>Styled / Bold / CTA Copy Found</w:t>
      </w:r>
    </w:p>
    <w:p>
      <w:pPr>
        <w:pStyle w:val="ListBullet"/>
      </w:pPr>
      <w:r>
        <w:t>Tire And Wheel Service</w:t>
      </w:r>
    </w:p>
    <w:p>
      <w:pPr>
        <w:pStyle w:val="ListBullet"/>
      </w:pPr>
      <w:r>
        <w:t>Schedule an Appointment Today</w:t>
      </w:r>
    </w:p>
    <w:p>
      <w:pPr>
        <w:pStyle w:val="ListBullet"/>
      </w:pPr>
      <w:r>
        <w:t>Call Us 978-429-8913</w:t>
      </w:r>
    </w:p>
    <w:p>
      <w:pPr>
        <w:pStyle w:val="Heading2"/>
      </w:pPr>
      <w:r>
        <w:t>Recovered Page Copy</w:t>
      </w:r>
    </w:p>
    <w:p>
      <w:pPr>
        <w:pStyle w:val="Heading2"/>
      </w:pPr>
      <w:r>
        <w:rPr>
          <w:b/>
        </w:rPr>
        <w:t xml:space="preserve">H1: </w:t>
      </w:r>
      <w:r>
        <w:t>Tire And Wheel Service</w:t>
      </w:r>
    </w:p>
    <w:p>
      <w:pPr>
        <w:pStyle w:val="ListBullet"/>
      </w:pPr>
      <w:r>
        <w:rPr>
          <w:b w:val="0"/>
          <w:i w:val="0"/>
        </w:rPr>
        <w:t>Tire Replacement</w:t>
      </w:r>
    </w:p>
    <w:p>
      <w:pPr>
        <w:pStyle w:val="ListBullet"/>
      </w:pPr>
      <w:r>
        <w:rPr>
          <w:b w:val="0"/>
          <w:i w:val="0"/>
        </w:rPr>
        <w:t>Mount and Balance</w:t>
      </w:r>
    </w:p>
    <w:p>
      <w:pPr>
        <w:pStyle w:val="ListBullet"/>
      </w:pPr>
      <w:r>
        <w:rPr>
          <w:b w:val="0"/>
          <w:i w:val="0"/>
        </w:rPr>
        <w:t>Tire repair</w:t>
      </w:r>
    </w:p>
    <w:p>
      <w:pPr>
        <w:pStyle w:val="ListBullet"/>
      </w:pPr>
      <w:r>
        <w:rPr>
          <w:b w:val="0"/>
          <w:i w:val="0"/>
        </w:rPr>
        <w:t>Alignment</w:t>
      </w:r>
    </w:p>
    <w:p>
      <w:r>
        <w:rPr>
          <w:b w:val="0"/>
          <w:i w:val="0"/>
        </w:rPr>
        <w:t>On any vehicle, tires are an important element for on-road performance. Maintaining your tires will keep traction, steering and braking at maximum levels. Different tires are available for different applications such as summer high performance, all-seasons, or winter specific tires. At Acton Autowerks we have state of the art equipment to mount and balance tires. We also provide alignments which can extend the life of your tires.</w:t>
      </w:r>
    </w:p>
    <w:p>
      <w:pPr>
        <w:pStyle w:val="IntenseQuote"/>
      </w:pPr>
      <w:r>
        <w:rPr>
          <w:b/>
        </w:rPr>
        <w:t xml:space="preserve">CTA: </w:t>
      </w:r>
      <w:r>
        <w:t>Schedule an Appointment Today</w:t>
      </w:r>
    </w:p>
    <w:p>
      <w:pPr>
        <w:pStyle w:val="Heading5"/>
      </w:pPr>
      <w:r>
        <w:rPr>
          <w:b/>
        </w:rPr>
        <w:t xml:space="preserve">H6: </w:t>
      </w:r>
      <w:r>
        <w:t>Call Us 978-429-8913</w:t>
      </w:r>
    </w:p>
    <w:p>
      <w:pPr>
        <w:pStyle w:val="Heading2"/>
      </w:pPr>
      <w:r>
        <w:t>Recovery Notes</w:t>
      </w:r>
    </w:p>
    <w:p>
      <w:pPr>
        <w:pStyle w:val="ListBullet"/>
      </w:pPr>
      <w:r>
        <w:t>No H2 elements were found in the recovered visible page content.</w:t>
      </w:r>
    </w:p>
    <w:p>
      <w:r>
        <w:br w:type="page"/>
      </w:r>
    </w:p>
    <w:p>
      <w:pPr>
        <w:pStyle w:val="Heading1"/>
      </w:pPr>
      <w:r>
        <w:t>2. Maintenance and Service Intervals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r/>
            <w:r>
              <w:rPr>
                <w:b/>
              </w:rPr>
              <w:t>URL</w:t>
            </w:r>
          </w:p>
        </w:tc>
        <w:tc>
          <w:tcPr>
            <w:tcW w:type="dxa" w:w="5040"/>
            <w:vAlign w:val="top"/>
          </w:tcPr>
          <w:p>
            <w:r/>
            <w:r>
              <w:rPr>
                <w:b w:val="0"/>
              </w:rPr>
              <w:t>/maintenance-and-service-intervals/</w:t>
            </w:r>
          </w:p>
        </w:tc>
      </w:tr>
      <w:tr>
        <w:tc>
          <w:tcPr>
            <w:tcW w:type="dxa" w:w="5040"/>
            <w:vAlign w:val="top"/>
            <w:shd w:fill="EAF2F8"/>
          </w:tcPr>
          <w:p>
            <w:r/>
            <w:r>
              <w:rPr>
                <w:b/>
              </w:rPr>
              <w:t>Meta Title</w:t>
            </w:r>
          </w:p>
        </w:tc>
        <w:tc>
          <w:tcPr>
            <w:tcW w:type="dxa" w:w="5040"/>
            <w:vAlign w:val="top"/>
          </w:tcPr>
          <w:p>
            <w:r/>
            <w:r>
              <w:rPr>
                <w:b w:val="0"/>
              </w:rPr>
              <w:t>Maintenance and Service Intervals | Acton Auto Werks</w:t>
            </w:r>
          </w:p>
        </w:tc>
      </w:tr>
      <w:tr>
        <w:tc>
          <w:tcPr>
            <w:tcW w:type="dxa" w:w="5040"/>
            <w:vAlign w:val="top"/>
            <w:shd w:fill="EAF2F8"/>
          </w:tcPr>
          <w:p>
            <w:r/>
            <w:r>
              <w:rPr>
                <w:b/>
              </w:rPr>
              <w:t>Meta Description</w:t>
            </w:r>
          </w:p>
        </w:tc>
        <w:tc>
          <w:tcPr>
            <w:tcW w:type="dxa" w:w="5040"/>
            <w:vAlign w:val="top"/>
          </w:tcPr>
          <w:p>
            <w:r/>
            <w:r>
              <w:rPr>
                <w:b w:val="0"/>
              </w:rPr>
              <w:t>Acton Autowerks is the top car maintenance service center in Acton MA 01720. We perform Oil changes, battery replacements, tune ups, and more</w:t>
            </w:r>
          </w:p>
        </w:tc>
      </w:tr>
      <w:tr>
        <w:tc>
          <w:tcPr>
            <w:tcW w:type="dxa" w:w="5040"/>
            <w:vAlign w:val="top"/>
            <w:shd w:fill="EAF2F8"/>
          </w:tcPr>
          <w:p>
            <w:r/>
            <w:r>
              <w:rPr>
                <w:b/>
              </w:rPr>
              <w:t>Canonical URL Found</w:t>
            </w:r>
          </w:p>
        </w:tc>
        <w:tc>
          <w:tcPr>
            <w:tcW w:type="dxa" w:w="5040"/>
            <w:vAlign w:val="top"/>
          </w:tcPr>
          <w:p>
            <w:r/>
            <w:r>
              <w:rPr>
                <w:b w:val="0"/>
              </w:rPr>
              <w:t>https://web.archive.org/web/20241003170645/https://www.actonautowerks.com/maintenance-and-service-intervals/</w:t>
            </w:r>
          </w:p>
        </w:tc>
      </w:tr>
      <w:tr>
        <w:tc>
          <w:tcPr>
            <w:tcW w:type="dxa" w:w="5040"/>
            <w:vAlign w:val="top"/>
            <w:shd w:fill="EAF2F8"/>
          </w:tcPr>
          <w:p>
            <w:r/>
            <w:r>
              <w:rPr>
                <w:b/>
              </w:rPr>
              <w:t>Wayback Capture</w:t>
            </w:r>
          </w:p>
        </w:tc>
        <w:tc>
          <w:tcPr>
            <w:tcW w:type="dxa" w:w="5040"/>
            <w:vAlign w:val="top"/>
          </w:tcPr>
          <w:p>
            <w:r/>
            <w:r>
              <w:rPr>
                <w:b w:val="0"/>
              </w:rPr>
              <w:t>2024-10-03 17:06:45</w:t>
            </w:r>
          </w:p>
        </w:tc>
      </w:tr>
      <w:tr>
        <w:tc>
          <w:tcPr>
            <w:tcW w:type="dxa" w:w="5040"/>
            <w:vAlign w:val="top"/>
            <w:shd w:fill="EAF2F8"/>
          </w:tcPr>
          <w:p>
            <w:r/>
            <w:r>
              <w:rPr>
                <w:b/>
              </w:rPr>
              <w:t>Primary Image / OG Image</w:t>
            </w:r>
          </w:p>
        </w:tc>
        <w:tc>
          <w:tcPr>
            <w:tcW w:type="dxa" w:w="5040"/>
            <w:vAlign w:val="top"/>
          </w:tcPr>
          <w:p>
            <w:r/>
            <w:r>
              <w:rPr>
                <w:b w:val="0"/>
              </w:rPr>
              <w:t>https://web.archive.org/web/20241003170645im_/https://www.actonautowerks.com/wp-content/uploads/Services.jpg</w:t>
            </w:r>
          </w:p>
        </w:tc>
      </w:tr>
    </w:tbl>
    <w:p/>
    <w:p>
      <w:pPr>
        <w:pStyle w:val="Heading2"/>
      </w:pPr>
      <w:r>
        <w:t>Heading Structure</w:t>
      </w:r>
    </w:p>
    <w:p>
      <w:r>
        <w:rPr>
          <w:b/>
        </w:rPr>
        <w:t xml:space="preserve">H1: </w:t>
      </w:r>
      <w:r>
        <w:t>Maintenance and Service Intervals</w:t>
      </w:r>
    </w:p>
    <w:p>
      <w:r>
        <w:rPr>
          <w:b/>
        </w:rPr>
        <w:t xml:space="preserve">H2: </w:t>
      </w:r>
      <w:r>
        <w:t>None found</w:t>
      </w:r>
    </w:p>
    <w:p>
      <w:pPr>
        <w:pStyle w:val="Heading2"/>
      </w:pPr>
      <w:r>
        <w:t>Styled / Bold / CTA Copy Found</w:t>
      </w:r>
    </w:p>
    <w:p>
      <w:pPr>
        <w:pStyle w:val="ListBullet"/>
      </w:pPr>
      <w:r>
        <w:t>Maintenance and Service Intervals</w:t>
      </w:r>
    </w:p>
    <w:p>
      <w:pPr>
        <w:pStyle w:val="ListBullet"/>
      </w:pPr>
      <w:r>
        <w:t>Schedule an Appointment Today</w:t>
      </w:r>
    </w:p>
    <w:p>
      <w:pPr>
        <w:pStyle w:val="ListBullet"/>
      </w:pPr>
      <w:r>
        <w:t>Call Us 978-429-8913</w:t>
      </w:r>
    </w:p>
    <w:p>
      <w:pPr>
        <w:pStyle w:val="Heading2"/>
      </w:pPr>
      <w:r>
        <w:t>Recovered Page Copy</w:t>
      </w:r>
    </w:p>
    <w:p>
      <w:pPr>
        <w:pStyle w:val="Heading2"/>
      </w:pPr>
      <w:r>
        <w:rPr>
          <w:b/>
        </w:rPr>
        <w:t xml:space="preserve">H1: </w:t>
      </w:r>
      <w:r>
        <w:t>Maintenance and Service Intervals</w:t>
      </w:r>
    </w:p>
    <w:p>
      <w:pPr>
        <w:pStyle w:val="ListBullet"/>
      </w:pPr>
      <w:r>
        <w:rPr>
          <w:b w:val="0"/>
          <w:i w:val="0"/>
        </w:rPr>
        <w:t>Oil change</w:t>
      </w:r>
    </w:p>
    <w:p>
      <w:pPr>
        <w:pStyle w:val="ListBullet"/>
      </w:pPr>
      <w:r>
        <w:rPr>
          <w:b w:val="0"/>
          <w:i w:val="0"/>
        </w:rPr>
        <w:t>Tune up</w:t>
      </w:r>
    </w:p>
    <w:p>
      <w:pPr>
        <w:pStyle w:val="ListBullet"/>
      </w:pPr>
      <w:r>
        <w:rPr>
          <w:b w:val="0"/>
          <w:i w:val="0"/>
        </w:rPr>
        <w:t>Fluid level checks</w:t>
      </w:r>
    </w:p>
    <w:p>
      <w:pPr>
        <w:pStyle w:val="ListBullet"/>
      </w:pPr>
      <w:r>
        <w:rPr>
          <w:b w:val="0"/>
          <w:i w:val="0"/>
        </w:rPr>
        <w:t>Filter replacement</w:t>
      </w:r>
    </w:p>
    <w:p>
      <w:pPr>
        <w:pStyle w:val="ListBullet"/>
      </w:pPr>
      <w:r>
        <w:rPr>
          <w:b w:val="0"/>
          <w:i w:val="0"/>
        </w:rPr>
        <w:t>Battery check and replacement</w:t>
      </w:r>
    </w:p>
    <w:p>
      <w:pPr>
        <w:pStyle w:val="ListBullet"/>
      </w:pPr>
      <w:r>
        <w:rPr>
          <w:b w:val="0"/>
          <w:i w:val="0"/>
        </w:rPr>
        <w:t>Spark plug check and replacement</w:t>
      </w:r>
    </w:p>
    <w:p>
      <w:pPr>
        <w:pStyle w:val="ListBullet"/>
      </w:pPr>
      <w:r>
        <w:rPr>
          <w:b w:val="0"/>
          <w:i w:val="0"/>
        </w:rPr>
        <w:t>Check engine light diagnostic</w:t>
      </w:r>
    </w:p>
    <w:p>
      <w:pPr>
        <w:pStyle w:val="ListBullet"/>
      </w:pPr>
      <w:r>
        <w:rPr>
          <w:b w:val="0"/>
          <w:i w:val="0"/>
        </w:rPr>
        <w:t>Windshield wiper blade replacement</w:t>
      </w:r>
    </w:p>
    <w:p>
      <w:pPr>
        <w:pStyle w:val="ListBullet"/>
      </w:pPr>
      <w:r>
        <w:rPr>
          <w:b w:val="0"/>
          <w:i w:val="0"/>
        </w:rPr>
        <w:t>Tire services</w:t>
      </w:r>
    </w:p>
    <w:p>
      <w:pPr>
        <w:pStyle w:val="ListBullet"/>
      </w:pPr>
      <w:r>
        <w:rPr>
          <w:b w:val="0"/>
          <w:i w:val="0"/>
        </w:rPr>
        <w:t>Fleet services</w:t>
      </w:r>
    </w:p>
    <w:p>
      <w:r>
        <w:rPr>
          <w:b w:val="0"/>
          <w:i w:val="0"/>
        </w:rPr>
        <w:t>Regular maintenance is essential to increasing the lifespan of your vehicle and keeping it in top shape. Neglecting regular maintenance such as oil changes can result in costly repairs that could have been prevented. At Acton Autowerks we recommend changing your oil every 5,000 miles or after 6 months depending on driving habits. We also recommend checking other fluids, tires, and wear items at these intervals to prevent larger issues from arising. Call us for a quote and to schedule your regular maintenance and keep your vehicle on the road.</w:t>
      </w:r>
    </w:p>
    <w:p>
      <w:pPr>
        <w:pStyle w:val="IntenseQuote"/>
      </w:pPr>
      <w:r>
        <w:rPr>
          <w:b/>
        </w:rPr>
        <w:t xml:space="preserve">CTA: </w:t>
      </w:r>
      <w:r>
        <w:t>Schedule an Appointment Today</w:t>
      </w:r>
    </w:p>
    <w:p>
      <w:pPr>
        <w:pStyle w:val="Heading5"/>
      </w:pPr>
      <w:r>
        <w:rPr>
          <w:b/>
        </w:rPr>
        <w:t xml:space="preserve">H6: </w:t>
      </w:r>
      <w:r>
        <w:t>Call Us 978-429-8913</w:t>
      </w:r>
    </w:p>
    <w:p>
      <w:pPr>
        <w:pStyle w:val="Heading2"/>
      </w:pPr>
      <w:r>
        <w:t>Recovery Notes</w:t>
      </w:r>
    </w:p>
    <w:p>
      <w:pPr>
        <w:pStyle w:val="ListBullet"/>
      </w:pPr>
      <w:r>
        <w:t>No H2 elements were found in the recovered visible page content.</w:t>
      </w:r>
    </w:p>
    <w:p>
      <w:r>
        <w:br w:type="page"/>
      </w:r>
    </w:p>
    <w:p>
      <w:pPr>
        <w:pStyle w:val="Heading1"/>
      </w:pPr>
      <w:r>
        <w:t>3. European Car Repair Specialists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r/>
            <w:r>
              <w:rPr>
                <w:b/>
              </w:rPr>
              <w:t>URL</w:t>
            </w:r>
          </w:p>
        </w:tc>
        <w:tc>
          <w:tcPr>
            <w:tcW w:type="dxa" w:w="5040"/>
            <w:vAlign w:val="top"/>
          </w:tcPr>
          <w:p>
            <w:r/>
            <w:r>
              <w:rPr>
                <w:b w:val="0"/>
              </w:rPr>
              <w:t>/european-car-repair-specialists/</w:t>
            </w:r>
          </w:p>
        </w:tc>
      </w:tr>
      <w:tr>
        <w:tc>
          <w:tcPr>
            <w:tcW w:type="dxa" w:w="5040"/>
            <w:vAlign w:val="top"/>
            <w:shd w:fill="EAF2F8"/>
          </w:tcPr>
          <w:p>
            <w:r/>
            <w:r>
              <w:rPr>
                <w:b/>
              </w:rPr>
              <w:t>Meta Title</w:t>
            </w:r>
          </w:p>
        </w:tc>
        <w:tc>
          <w:tcPr>
            <w:tcW w:type="dxa" w:w="5040"/>
            <w:vAlign w:val="top"/>
          </w:tcPr>
          <w:p>
            <w:r/>
            <w:r>
              <w:rPr>
                <w:b w:val="0"/>
              </w:rPr>
              <w:t>European Car Repair Specialists | Acton Auto Werks</w:t>
            </w:r>
          </w:p>
        </w:tc>
      </w:tr>
      <w:tr>
        <w:tc>
          <w:tcPr>
            <w:tcW w:type="dxa" w:w="5040"/>
            <w:vAlign w:val="top"/>
            <w:shd w:fill="EAF2F8"/>
          </w:tcPr>
          <w:p>
            <w:r/>
            <w:r>
              <w:rPr>
                <w:b/>
              </w:rPr>
              <w:t>Meta Description</w:t>
            </w:r>
          </w:p>
        </w:tc>
        <w:tc>
          <w:tcPr>
            <w:tcW w:type="dxa" w:w="5040"/>
            <w:vAlign w:val="top"/>
          </w:tcPr>
          <w:p>
            <w:r/>
            <w:r>
              <w:rPr>
                <w:b w:val="0"/>
              </w:rPr>
              <w:t>[Blank / not found]</w:t>
            </w:r>
          </w:p>
        </w:tc>
      </w:tr>
      <w:tr>
        <w:tc>
          <w:tcPr>
            <w:tcW w:type="dxa" w:w="5040"/>
            <w:vAlign w:val="top"/>
            <w:shd w:fill="EAF2F8"/>
          </w:tcPr>
          <w:p>
            <w:r/>
            <w:r>
              <w:rPr>
                <w:b/>
              </w:rPr>
              <w:t>Canonical URL Found</w:t>
            </w:r>
          </w:p>
        </w:tc>
        <w:tc>
          <w:tcPr>
            <w:tcW w:type="dxa" w:w="5040"/>
            <w:vAlign w:val="top"/>
          </w:tcPr>
          <w:p>
            <w:r/>
            <w:r>
              <w:rPr>
                <w:b w:val="0"/>
              </w:rPr>
              <w:t>https://web.archive.org/web/20260511113411/https://www.actonautowerks.com/european-car-repair-specialists/</w:t>
            </w:r>
          </w:p>
        </w:tc>
      </w:tr>
      <w:tr>
        <w:tc>
          <w:tcPr>
            <w:tcW w:type="dxa" w:w="5040"/>
            <w:vAlign w:val="top"/>
            <w:shd w:fill="EAF2F8"/>
          </w:tcPr>
          <w:p>
            <w:r/>
            <w:r>
              <w:rPr>
                <w:b/>
              </w:rPr>
              <w:t>Wayback Capture</w:t>
            </w:r>
          </w:p>
        </w:tc>
        <w:tc>
          <w:tcPr>
            <w:tcW w:type="dxa" w:w="5040"/>
            <w:vAlign w:val="top"/>
          </w:tcPr>
          <w:p>
            <w:r/>
            <w:r>
              <w:rPr>
                <w:b w:val="0"/>
              </w:rPr>
              <w:t>2026-05-11 11:34:11</w:t>
            </w:r>
          </w:p>
        </w:tc>
      </w:tr>
      <w:tr>
        <w:tc>
          <w:tcPr>
            <w:tcW w:type="dxa" w:w="5040"/>
            <w:vAlign w:val="top"/>
            <w:shd w:fill="EAF2F8"/>
          </w:tcPr>
          <w:p>
            <w:r/>
            <w:r>
              <w:rPr>
                <w:b/>
              </w:rPr>
              <w:t>Primary Image / OG Image</w:t>
            </w:r>
          </w:p>
        </w:tc>
        <w:tc>
          <w:tcPr>
            <w:tcW w:type="dxa" w:w="5040"/>
            <w:vAlign w:val="top"/>
          </w:tcPr>
          <w:p>
            <w:r/>
            <w:r>
              <w:rPr>
                <w:b w:val="0"/>
              </w:rPr>
              <w:t>https://web.archive.org/web/20260511113411im_/https://www.actonautowerks.com/wp-content/themes/aanWordpress/images/logo.png</w:t>
            </w:r>
          </w:p>
        </w:tc>
      </w:tr>
    </w:tbl>
    <w:p/>
    <w:p>
      <w:pPr>
        <w:pStyle w:val="Heading2"/>
      </w:pPr>
      <w:r>
        <w:t>Heading Structure</w:t>
      </w:r>
    </w:p>
    <w:p>
      <w:r>
        <w:rPr>
          <w:b/>
        </w:rPr>
        <w:t xml:space="preserve">H1: </w:t>
      </w:r>
      <w:r>
        <w:t>European Car Repair Specialists</w:t>
      </w:r>
    </w:p>
    <w:p>
      <w:r>
        <w:rPr>
          <w:b/>
        </w:rPr>
        <w:t xml:space="preserve">H2: </w:t>
      </w:r>
      <w:r>
        <w:t>Audi Repair - The Luxury European Car; BMW Repair - The Ultimate Driving Machine; Mercedes-Benz Repair - The Prestigious European Car; Porsche Repair - Legendary Speed And Performance; Land Rover Range Rover Repair - The Off-Road Master; Jaguar Repair - Elegant, Exquisite Design; Volkswagen Repair - The Versatile European Performance Car; MINI Cooper Repair - The Fun European Compact Car; Let Us Check Out Your Vehicle Today!</w:t>
      </w:r>
    </w:p>
    <w:p>
      <w:r>
        <w:rPr>
          <w:b/>
        </w:rPr>
        <w:t xml:space="preserve">H3: </w:t>
      </w:r>
      <w:r>
        <w:t>Electrical Components; Oil Leaks &amp; Excessive Oil Consumption; Engine Misfires; Failed Thermostat; Turbo Failure; Decreased Power And Poor Fuel Economy; Clogged Plenum Tray; Air Suspension Component Issues; Oil Leaks; Fuel Filter Replacement; Coolant Leaks; Transfer Case Issues; Transmission Problems And Service; Engine Maintenance; Suspension Maintenance; Oil Change; Spark Plugs; Brake Component Inspection; Brake Fluid Level Check; Coolant Level Check; Washer Fluid Level Check; Air And Cabin Filter Replacement; Windshield Wiper Replacement; Control Arm Bushings; Tie Rods; Sway Bar Links; Ball Joints; Air Oil Separator Failure; Transmission Problems; Air Suspension Problems; Intermediate Shaft Bearing Failure; Timing Chain Complications; Cracked Cylinder Liners; Clutch Maintenance; AC Compressor Replacement; Cv Axle / Shaft Replacement; Crankshaft Position Sensor Replacement; Shock And Strut Replacement; Fuel Pressure Regulator Replacement; Fuel Injector Replacement; Fuel Pump Replacement; Power Steering Pump Replacement; Radiator Replacement; Brake Flush; Coolant Flush</w:t>
      </w:r>
    </w:p>
    <w:p>
      <w:pPr>
        <w:pStyle w:val="Heading2"/>
      </w:pPr>
      <w:r>
        <w:t>Styled / Bold / CTA Copy Found</w:t>
      </w:r>
    </w:p>
    <w:p>
      <w:pPr>
        <w:pStyle w:val="ListBullet"/>
      </w:pPr>
      <w:r>
        <w:t>Are you ready to get ahead?</w:t>
      </w:r>
    </w:p>
    <w:p>
      <w:pPr>
        <w:pStyle w:val="ListBullet"/>
      </w:pPr>
      <w:r>
        <w:t>European auto repair</w:t>
      </w:r>
    </w:p>
    <w:p>
      <w:pPr>
        <w:pStyle w:val="ListBullet"/>
      </w:pPr>
      <w:r>
        <w:t>Looking for the best European auto specialists’ services? Let’s see which European cars we work on!</w:t>
      </w:r>
    </w:p>
    <w:p>
      <w:pPr>
        <w:pStyle w:val="ListBullet"/>
      </w:pPr>
      <w:r>
        <w:t>Audi Repair - The Luxury European Car</w:t>
      </w:r>
    </w:p>
    <w:p>
      <w:pPr>
        <w:pStyle w:val="ListBullet"/>
      </w:pPr>
      <w:r>
        <w:t>Electrical Components</w:t>
      </w:r>
    </w:p>
    <w:p>
      <w:pPr>
        <w:pStyle w:val="ListBullet"/>
      </w:pPr>
      <w:r>
        <w:t>Oil Leaks &amp; Excessive Oil Consumption</w:t>
      </w:r>
    </w:p>
    <w:p>
      <w:pPr>
        <w:pStyle w:val="ListBullet"/>
      </w:pPr>
      <w:r>
        <w:t>Engine Misfires</w:t>
      </w:r>
    </w:p>
    <w:p>
      <w:pPr>
        <w:pStyle w:val="ListBullet"/>
      </w:pPr>
      <w:r>
        <w:t>Failed Thermostat</w:t>
      </w:r>
    </w:p>
    <w:p>
      <w:pPr>
        <w:pStyle w:val="ListBullet"/>
      </w:pPr>
      <w:r>
        <w:t>Turbo Failure</w:t>
      </w:r>
    </w:p>
    <w:p>
      <w:pPr>
        <w:pStyle w:val="ListBullet"/>
      </w:pPr>
      <w:r>
        <w:t>Decreased Power And Poor Fuel Economy</w:t>
      </w:r>
    </w:p>
    <w:p>
      <w:pPr>
        <w:pStyle w:val="ListBullet"/>
      </w:pPr>
      <w:r>
        <w:t>Clogged Plenum Tray</w:t>
      </w:r>
    </w:p>
    <w:p>
      <w:pPr>
        <w:pStyle w:val="ListBullet"/>
      </w:pPr>
      <w:r>
        <w:t>Air Suspension Component Issues</w:t>
      </w:r>
    </w:p>
    <w:p>
      <w:pPr>
        <w:pStyle w:val="ListBullet"/>
      </w:pPr>
      <w:r>
        <w:t>BMW Repair - The Ultimate Driving Machine</w:t>
      </w:r>
    </w:p>
    <w:p>
      <w:pPr>
        <w:pStyle w:val="ListBullet"/>
      </w:pPr>
      <w:r>
        <w:t>Oil Leaks</w:t>
      </w:r>
    </w:p>
    <w:p>
      <w:pPr>
        <w:pStyle w:val="ListBullet"/>
      </w:pPr>
      <w:r>
        <w:t>Fuel Filter Replacement</w:t>
      </w:r>
    </w:p>
    <w:p>
      <w:pPr>
        <w:pStyle w:val="ListBullet"/>
      </w:pPr>
      <w:r>
        <w:t>Coolant Leaks</w:t>
      </w:r>
    </w:p>
    <w:p>
      <w:pPr>
        <w:pStyle w:val="ListBullet"/>
      </w:pPr>
      <w:r>
        <w:t>Transfer Case Issues</w:t>
      </w:r>
    </w:p>
    <w:p>
      <w:pPr>
        <w:pStyle w:val="ListBullet"/>
      </w:pPr>
      <w:r>
        <w:t>Transmission Problems And Service</w:t>
      </w:r>
    </w:p>
    <w:p>
      <w:pPr>
        <w:pStyle w:val="ListBullet"/>
      </w:pPr>
      <w:r>
        <w:t>Engine Maintenance</w:t>
      </w:r>
    </w:p>
    <w:p>
      <w:pPr>
        <w:pStyle w:val="ListBullet"/>
      </w:pPr>
      <w:r>
        <w:t>Suspension Maintenance</w:t>
      </w:r>
    </w:p>
    <w:p>
      <w:pPr>
        <w:pStyle w:val="ListBullet"/>
      </w:pPr>
      <w:r>
        <w:t>Mercedes-Benz Repair - The Prestigious European Car</w:t>
      </w:r>
    </w:p>
    <w:p>
      <w:pPr>
        <w:pStyle w:val="ListBullet"/>
      </w:pPr>
      <w:r>
        <w:t>Oil Change</w:t>
      </w:r>
    </w:p>
    <w:p>
      <w:pPr>
        <w:pStyle w:val="ListBullet"/>
      </w:pPr>
      <w:r>
        <w:t>Spark Plugs</w:t>
      </w:r>
    </w:p>
    <w:p>
      <w:pPr>
        <w:pStyle w:val="ListBullet"/>
      </w:pPr>
      <w:r>
        <w:t>Brake Component Inspection</w:t>
      </w:r>
    </w:p>
    <w:p>
      <w:pPr>
        <w:pStyle w:val="ListBullet"/>
      </w:pPr>
      <w:r>
        <w:t>Brake Fluid Level Check</w:t>
      </w:r>
    </w:p>
    <w:p>
      <w:pPr>
        <w:pStyle w:val="ListBullet"/>
      </w:pPr>
      <w:r>
        <w:t>Coolant Level Check</w:t>
      </w:r>
    </w:p>
    <w:p>
      <w:pPr>
        <w:pStyle w:val="ListBullet"/>
      </w:pPr>
      <w:r>
        <w:t>Washer Fluid Level Check</w:t>
      </w:r>
    </w:p>
    <w:p>
      <w:pPr>
        <w:pStyle w:val="ListBullet"/>
      </w:pPr>
      <w:r>
        <w:t>Air And Cabin Filter Replacement</w:t>
      </w:r>
    </w:p>
    <w:p>
      <w:pPr>
        <w:pStyle w:val="ListBullet"/>
      </w:pPr>
      <w:r>
        <w:t>Windshield Wiper Replacement</w:t>
      </w:r>
    </w:p>
    <w:p>
      <w:pPr>
        <w:pStyle w:val="ListBullet"/>
      </w:pPr>
      <w:r>
        <w:t>Control Arm Bushings</w:t>
      </w:r>
    </w:p>
    <w:p>
      <w:pPr>
        <w:pStyle w:val="ListBullet"/>
      </w:pPr>
      <w:r>
        <w:t>Tie Rods</w:t>
      </w:r>
    </w:p>
    <w:p>
      <w:pPr>
        <w:pStyle w:val="ListBullet"/>
      </w:pPr>
      <w:r>
        <w:t>Sway Bar Links</w:t>
      </w:r>
    </w:p>
    <w:p>
      <w:pPr>
        <w:pStyle w:val="ListBullet"/>
      </w:pPr>
      <w:r>
        <w:t>Ball Joints</w:t>
      </w:r>
    </w:p>
    <w:p>
      <w:pPr>
        <w:pStyle w:val="ListBullet"/>
      </w:pPr>
      <w:r>
        <w:t>Porsche Repair - Legendary Speed And Performance</w:t>
      </w:r>
    </w:p>
    <w:p>
      <w:pPr>
        <w:pStyle w:val="ListBullet"/>
      </w:pPr>
      <w:r>
        <w:t>Air Oil Separator Failure</w:t>
      </w:r>
    </w:p>
    <w:p>
      <w:pPr>
        <w:pStyle w:val="ListBullet"/>
      </w:pPr>
      <w:r>
        <w:t>Transmission Problems</w:t>
      </w:r>
    </w:p>
    <w:p>
      <w:pPr>
        <w:pStyle w:val="ListBullet"/>
      </w:pPr>
      <w:r>
        <w:t>Air Suspension Problems</w:t>
      </w:r>
    </w:p>
    <w:p>
      <w:pPr>
        <w:pStyle w:val="ListBullet"/>
      </w:pPr>
      <w:r>
        <w:t>Intermediate Shaft Bearing Failure</w:t>
      </w:r>
    </w:p>
    <w:p>
      <w:pPr>
        <w:pStyle w:val="ListBullet"/>
      </w:pPr>
      <w:r>
        <w:t>Timing Chain Complications</w:t>
      </w:r>
    </w:p>
    <w:p>
      <w:pPr>
        <w:pStyle w:val="ListBullet"/>
      </w:pPr>
      <w:r>
        <w:t>Cracked Cylinder Liners</w:t>
      </w:r>
    </w:p>
    <w:p>
      <w:pPr>
        <w:pStyle w:val="ListBullet"/>
      </w:pPr>
      <w:r>
        <w:t>Clutch Maintenance</w:t>
      </w:r>
    </w:p>
    <w:p>
      <w:pPr>
        <w:pStyle w:val="ListBullet"/>
      </w:pPr>
      <w:r>
        <w:t>Land Rover Range Rover Repair - The Off-Road Master</w:t>
      </w:r>
    </w:p>
    <w:p>
      <w:pPr>
        <w:pStyle w:val="ListBullet"/>
      </w:pPr>
      <w:r>
        <w:t>Differential Issues</w:t>
      </w:r>
    </w:p>
    <w:p>
      <w:pPr>
        <w:pStyle w:val="ListBullet"/>
      </w:pPr>
      <w:r>
        <w:t>AC Compressor Replacement</w:t>
      </w:r>
    </w:p>
    <w:p>
      <w:pPr>
        <w:pStyle w:val="ListBullet"/>
      </w:pPr>
      <w:r>
        <w:t>Air Suspension Maintenance</w:t>
      </w:r>
    </w:p>
    <w:p>
      <w:pPr>
        <w:pStyle w:val="ListBullet"/>
      </w:pPr>
      <w:r>
        <w:t>Overheating</w:t>
      </w:r>
    </w:p>
    <w:p>
      <w:pPr>
        <w:pStyle w:val="ListBullet"/>
      </w:pPr>
      <w:r>
        <w:t>Braking System Problems</w:t>
      </w:r>
    </w:p>
    <w:p>
      <w:pPr>
        <w:pStyle w:val="ListBullet"/>
      </w:pPr>
      <w:r>
        <w:t>Electrical Issues</w:t>
      </w:r>
    </w:p>
    <w:p>
      <w:pPr>
        <w:pStyle w:val="ListBullet"/>
      </w:pPr>
      <w:r>
        <w:t>Power Steering Failure</w:t>
      </w:r>
    </w:p>
    <w:p>
      <w:pPr>
        <w:pStyle w:val="ListBullet"/>
      </w:pPr>
      <w:r>
        <w:t>Jaguar Repair - Elegant, Exquisite Design</w:t>
      </w:r>
    </w:p>
    <w:p>
      <w:pPr>
        <w:pStyle w:val="ListBullet"/>
      </w:pPr>
      <w:r>
        <w:t>Coolant Loss And Overheating</w:t>
      </w:r>
    </w:p>
    <w:p>
      <w:pPr>
        <w:pStyle w:val="ListBullet"/>
      </w:pPr>
      <w:r>
        <w:t>Tire Replacement And Alignment</w:t>
      </w:r>
    </w:p>
    <w:p>
      <w:pPr>
        <w:pStyle w:val="ListBullet"/>
      </w:pPr>
      <w:r>
        <w:t>Brake System Problems</w:t>
      </w:r>
    </w:p>
    <w:p>
      <w:pPr>
        <w:pStyle w:val="ListBullet"/>
      </w:pPr>
      <w:r>
        <w:t>Welding And Body Repairs</w:t>
      </w:r>
    </w:p>
    <w:p>
      <w:pPr>
        <w:pStyle w:val="ListBullet"/>
      </w:pPr>
      <w:r>
        <w:t>Volkswagen Repair - The Versatile European Performance Car</w:t>
      </w:r>
    </w:p>
    <w:p>
      <w:pPr>
        <w:pStyle w:val="ListBullet"/>
      </w:pPr>
      <w:r>
        <w:t>Cv Axle / Shaft Replacement</w:t>
      </w:r>
    </w:p>
    <w:p>
      <w:pPr>
        <w:pStyle w:val="ListBullet"/>
      </w:pPr>
      <w:r>
        <w:t>Crankshaft Position Sensor Replacement</w:t>
      </w:r>
    </w:p>
    <w:p>
      <w:pPr>
        <w:pStyle w:val="ListBullet"/>
      </w:pPr>
      <w:r>
        <w:t>Shock And Strut Replacement</w:t>
      </w:r>
    </w:p>
    <w:p>
      <w:pPr>
        <w:pStyle w:val="ListBullet"/>
      </w:pPr>
      <w:r>
        <w:t>Fuel Pressure Regulator Replacement</w:t>
      </w:r>
    </w:p>
    <w:p>
      <w:pPr>
        <w:pStyle w:val="ListBullet"/>
      </w:pPr>
      <w:r>
        <w:t>Fuel Injector Replacement</w:t>
      </w:r>
    </w:p>
    <w:p>
      <w:pPr>
        <w:pStyle w:val="ListBullet"/>
      </w:pPr>
      <w:r>
        <w:t>Fuel Pump Replacement</w:t>
      </w:r>
    </w:p>
    <w:p>
      <w:pPr>
        <w:pStyle w:val="ListBullet"/>
      </w:pPr>
      <w:r>
        <w:t>Power Steering Pump Replacement</w:t>
      </w:r>
    </w:p>
    <w:p>
      <w:pPr>
        <w:pStyle w:val="ListBullet"/>
      </w:pPr>
      <w:r>
        <w:t>Radiator Replacement</w:t>
      </w:r>
    </w:p>
    <w:p>
      <w:pPr>
        <w:pStyle w:val="ListBullet"/>
      </w:pPr>
      <w:r>
        <w:t>Brake Flush</w:t>
      </w:r>
    </w:p>
    <w:p>
      <w:pPr>
        <w:pStyle w:val="ListBullet"/>
      </w:pPr>
      <w:r>
        <w:t>Coolant Flush</w:t>
      </w:r>
    </w:p>
    <w:p>
      <w:pPr>
        <w:pStyle w:val="ListBullet"/>
      </w:pPr>
      <w:r>
        <w:t>MINI Cooper Repair - The Fun European Compact Car</w:t>
      </w:r>
    </w:p>
    <w:p>
      <w:pPr>
        <w:pStyle w:val="ListBullet"/>
      </w:pPr>
      <w:r>
        <w:t>Paintless Dent Removal</w:t>
      </w:r>
    </w:p>
    <w:p>
      <w:pPr>
        <w:pStyle w:val="ListBullet"/>
      </w:pPr>
      <w:r>
        <w:t>Break Repair</w:t>
      </w:r>
    </w:p>
    <w:p>
      <w:pPr>
        <w:pStyle w:val="ListBullet"/>
      </w:pPr>
      <w:r>
        <w:t>Electric Power Steering Pump</w:t>
      </w:r>
    </w:p>
    <w:p>
      <w:pPr>
        <w:pStyle w:val="ListBullet"/>
      </w:pPr>
      <w:r>
        <w:t>Clutch Failure</w:t>
      </w:r>
    </w:p>
    <w:p>
      <w:pPr>
        <w:pStyle w:val="ListBullet"/>
      </w:pPr>
      <w:r>
        <w:t>Acton Auto Werks</w:t>
      </w:r>
    </w:p>
    <w:p>
      <w:pPr>
        <w:pStyle w:val="ListBullet"/>
      </w:pPr>
      <w:r>
        <w:t>Let Us Check Out Your Vehicle Today!</w:t>
      </w:r>
    </w:p>
    <w:p>
      <w:pPr>
        <w:pStyle w:val="Heading2"/>
      </w:pPr>
      <w:r>
        <w:t>Recovered Page Copy</w:t>
      </w:r>
    </w:p>
    <w:p>
      <w:pPr>
        <w:pStyle w:val="Heading2"/>
      </w:pPr>
      <w:r>
        <w:rPr>
          <w:b/>
        </w:rPr>
        <w:t xml:space="preserve">H1: </w:t>
      </w:r>
      <w:r>
        <w:t>European Car Repair Specialists</w:t>
      </w:r>
    </w:p>
    <w:p>
      <w:r>
        <w:rPr>
          <w:b w:val="0"/>
          <w:i w:val="0"/>
        </w:rPr>
        <w:t>In today’s highly competitive marketplace, expertise is paramount. That’s why car maintenance experts are in high demand - they offer best-in-class services that can save owners time, money, and hassle. With the right qualifications and experience, these professionals can provide European automotive service, from routine maintenance to more complicated repairs.</w:t>
      </w:r>
    </w:p>
    <w:p>
      <w:r>
        <w:rPr>
          <w:b/>
          <w:i/>
        </w:rPr>
        <w:t>Are you ready to get ahead?</w:t>
      </w:r>
    </w:p>
    <w:p>
      <w:r>
        <w:rPr>
          <w:b w:val="0"/>
          <w:i w:val="0"/>
        </w:rPr>
        <w:t>At</w:t>
      </w:r>
      <w:r>
        <w:t xml:space="preserve"> </w:t>
      </w:r>
      <w:r>
        <w:rPr>
          <w:b w:val="0"/>
          <w:i w:val="0"/>
        </w:rPr>
        <w:t>Acton Auto Werks</w:t>
      </w:r>
      <w:r>
        <w:rPr>
          <w:b w:val="0"/>
          <w:i w:val="0"/>
        </w:rPr>
        <w:t>, we complement ourselves on our vast knowledge and understanding of the auto industry. Our team of experienced technicians has years of experience working with everything from luxury German vehicles to high-end sports cars. We comprehend that only the best will do when keeping your vehicle in pristine condition. Whether you need a simple tire rotation or a transmission replacement, we are here to help. With flexible appointment times and competitive prices, we are the go-to experts for all your automotive needs.</w:t>
      </w:r>
    </w:p>
    <w:p>
      <w:r>
        <w:rPr>
          <w:b w:val="0"/>
          <w:i w:val="0"/>
        </w:rPr>
        <w:t>Our certified</w:t>
      </w:r>
      <w:r>
        <w:t xml:space="preserve"> </w:t>
      </w:r>
      <w:r>
        <w:rPr>
          <w:b/>
          <w:i w:val="0"/>
        </w:rPr>
        <w:t>European auto repair</w:t>
      </w:r>
      <w:r>
        <w:t xml:space="preserve"> </w:t>
      </w:r>
      <w:r>
        <w:rPr>
          <w:b w:val="0"/>
          <w:i w:val="0"/>
        </w:rPr>
        <w:t>offers a range of services to ensure your vehicle runs at its best. From routine maintenance such as oil changes, tire rotations, and brake checks to more complex repairs like transmission replacements, our automotive technicians have the experience and knowledge to provide you with the highest-quality service. We also offer competitive prices and flexible appointment times to make it easy to get the help you need. So if you’re looking for an expert team that can handle all your automotive needs, look no further than Acton Auto Werks.</w:t>
      </w:r>
    </w:p>
    <w:p>
      <w:r>
        <w:rPr>
          <w:b/>
          <w:i/>
        </w:rPr>
        <w:t>Looking for the best European auto specialists’ services? Let’s see which European cars we work on!</w:t>
      </w:r>
    </w:p>
    <w:p>
      <w:r>
        <w:rPr>
          <w:b w:val="0"/>
          <w:i w:val="0"/>
        </w:rPr>
        <w:t>Our team of experts has years of knowledge working with various luxury vehicles, from</w:t>
      </w:r>
      <w:r>
        <w:t xml:space="preserve"> </w:t>
      </w:r>
      <w:r>
        <w:rPr>
          <w:b w:val="0"/>
          <w:i w:val="0"/>
        </w:rPr>
        <w:t>German models</w:t>
      </w:r>
      <w:r>
        <w:t xml:space="preserve"> </w:t>
      </w:r>
      <w:r>
        <w:rPr>
          <w:b w:val="0"/>
          <w:i w:val="0"/>
        </w:rPr>
        <w:t>like BMW and Mercedes to high-end sports cars. From routine maintenance and repairs to transmission replacements, we have the knowledge and expertise to keep your vehicle in top condition.</w:t>
      </w:r>
    </w:p>
    <w:p>
      <w:pPr>
        <w:pStyle w:val="IntenseQuote"/>
      </w:pPr>
      <w:r>
        <w:rPr>
          <w:b/>
        </w:rPr>
        <w:t xml:space="preserve">CTA: </w:t>
      </w:r>
      <w:r>
        <w:t>Schedule Service</w:t>
      </w:r>
    </w:p>
    <w:p>
      <w:pPr>
        <w:pStyle w:val="Heading3"/>
      </w:pPr>
      <w:r>
        <w:rPr>
          <w:b/>
        </w:rPr>
        <w:t xml:space="preserve">H2: </w:t>
      </w:r>
      <w:r>
        <w:t>Audi Repair - The Luxury European Car</w:t>
      </w:r>
    </w:p>
    <w:p>
      <w:r>
        <w:rPr>
          <w:b w:val="0"/>
          <w:i w:val="0"/>
        </w:rPr>
        <w:t>Our Audi specialists will check all aspects of your car, from the engine to the transmission, brakes, and tires. We also offer regular supervision services such as oil changes, tire rotations, brake checks, and more to maintain your car operating smoothly for years to come.</w:t>
      </w:r>
    </w:p>
    <w:p>
      <w:r>
        <w:rPr>
          <w:b w:val="0"/>
          <w:i w:val="0"/>
        </w:rPr>
        <w:t>At Acton Auto Werks, our technicians use only factory specifications and genuine parts from trusted manufacturers such as Bosch, Continental, ZF, Siemens, and many more. We understand that using</w:t>
      </w:r>
      <w:r>
        <w:t xml:space="preserve"> </w:t>
      </w:r>
      <w:r>
        <w:rPr>
          <w:b w:val="0"/>
          <w:i w:val="0"/>
        </w:rPr>
        <w:t>OEM parts</w:t>
      </w:r>
      <w:r>
        <w:t xml:space="preserve"> </w:t>
      </w:r>
      <w:r>
        <w:rPr>
          <w:b w:val="0"/>
          <w:i w:val="0"/>
        </w:rPr>
        <w:t>is essential for preserving the integrity of your vehicle. Not only do these parts offer a better fit and performance, but they are also designed to provide longer-lasting quality. We only employ trained and ASE-certified professionals who understand the significance of providing superior service to keep your vehicle in top condition.</w:t>
      </w:r>
    </w:p>
    <w:p>
      <w:r>
        <w:rPr>
          <w:b w:val="0"/>
          <w:i/>
        </w:rPr>
        <w:t>Some of the European auto repair services for Audi models we offer include:</w:t>
      </w:r>
    </w:p>
    <w:p>
      <w:pPr>
        <w:pStyle w:val="Heading4"/>
      </w:pPr>
      <w:r>
        <w:rPr>
          <w:b/>
        </w:rPr>
        <w:t xml:space="preserve">H3: </w:t>
      </w:r>
      <w:r>
        <w:t>Electrical Components</w:t>
      </w:r>
    </w:p>
    <w:p>
      <w:r>
        <w:rPr>
          <w:b w:val="0"/>
          <w:i w:val="0"/>
        </w:rPr>
        <w:t>The electrical system is one of the essential aspects of your car. Our electrical specialists are fully trained and equipped to handle big jobs, from replacing a faulty alternator to installing a new stereo system. In electrical components, even a small mistake can lead to bigger issues and repairs. Our electrical specialists will identify potential problems with your Audi car’s electrical system, so you don’t have to worry about encountering expensive surprises down the line. Our Audi specialists will check the wiring, battery, starter motor, alternator, and more to ensure they are all functioning correctly.</w:t>
      </w:r>
    </w:p>
    <w:p>
      <w:pPr>
        <w:pStyle w:val="Heading4"/>
      </w:pPr>
      <w:r>
        <w:rPr>
          <w:b/>
        </w:rPr>
        <w:t xml:space="preserve">H3: </w:t>
      </w:r>
      <w:r>
        <w:t>Oil Leaks &amp; Excessive Oil Consumption</w:t>
      </w:r>
    </w:p>
    <w:p>
      <w:r>
        <w:rPr>
          <w:b w:val="0"/>
          <w:i w:val="0"/>
        </w:rPr>
        <w:t>Oil leaks are a common problem with most vehicles and can cause major damage to your engine. Suppose you suspect that your vehicle is experiencing an oil leak. In that case, our team will thoroughly inspect all the components in your Audi car’s engine. We also perform regular maintenance services, such as oil changes, for optimal performance and longevity. We inspect your Audi’s oil system to identify potential issues and fix them before they cause serious damage.</w:t>
      </w:r>
    </w:p>
    <w:p>
      <w:pPr>
        <w:pStyle w:val="Heading4"/>
      </w:pPr>
      <w:r>
        <w:rPr>
          <w:b/>
        </w:rPr>
        <w:t xml:space="preserve">H3: </w:t>
      </w:r>
      <w:r>
        <w:t>Engine Misfires</w:t>
      </w:r>
    </w:p>
    <w:p>
      <w:r>
        <w:rPr>
          <w:b w:val="0"/>
          <w:i w:val="0"/>
        </w:rPr>
        <w:t>Engine misfires can cause shaking and poor performance in your Audi car. Our technicians will thoroughly inspect the ignition system to identify potential problems and fix them before they worsen. If your Audi car is experiencing any engine misfires, we can get it fixed fast and get you back on the road.</w:t>
      </w:r>
    </w:p>
    <w:p>
      <w:pPr>
        <w:pStyle w:val="Heading4"/>
      </w:pPr>
      <w:r>
        <w:rPr>
          <w:b/>
        </w:rPr>
        <w:t xml:space="preserve">H3: </w:t>
      </w:r>
      <w:r>
        <w:t>Failed Thermostat</w:t>
      </w:r>
    </w:p>
    <w:p>
      <w:r>
        <w:rPr>
          <w:b w:val="0"/>
          <w:i w:val="0"/>
        </w:rPr>
        <w:t>The thermostat regulates your Audi’s engine temperature, so a failing one can cause the engine to overheat. Our team of skilled technicians knows how to properly inspect and repair the damaged components in your car’s engine. We also offer regular maintenance services such as coolant flushes and drive belt changes to ensure optimal performance and longevity.</w:t>
      </w:r>
    </w:p>
    <w:p>
      <w:pPr>
        <w:pStyle w:val="Heading4"/>
      </w:pPr>
      <w:r>
        <w:rPr>
          <w:b/>
        </w:rPr>
        <w:t xml:space="preserve">H3: </w:t>
      </w:r>
      <w:r>
        <w:t>Turbo Failure</w:t>
      </w:r>
    </w:p>
    <w:p>
      <w:r>
        <w:rPr>
          <w:b w:val="0"/>
          <w:i w:val="0"/>
        </w:rPr>
        <w:t>If you’re experiencing problems with the</w:t>
      </w:r>
      <w:r>
        <w:t xml:space="preserve"> </w:t>
      </w:r>
      <w:r>
        <w:rPr>
          <w:b w:val="0"/>
          <w:i w:val="0"/>
        </w:rPr>
        <w:t>Audi turbo</w:t>
      </w:r>
      <w:r>
        <w:rPr>
          <w:b w:val="0"/>
          <w:i w:val="0"/>
        </w:rPr>
        <w:t>, our technicians are fully qualified and experienced in fixing this critical system. We understand how important it is to get your car up and running as quickly as possible, so we work hard to fix any issues you face. Whether it’s a small leak or complete engine failure, we will diagnose the problem and get your Audi car back on the road in no time.</w:t>
      </w:r>
    </w:p>
    <w:p>
      <w:pPr>
        <w:pStyle w:val="Heading4"/>
      </w:pPr>
      <w:r>
        <w:rPr>
          <w:b/>
        </w:rPr>
        <w:t xml:space="preserve">H3: </w:t>
      </w:r>
      <w:r>
        <w:t>Decreased Power And Poor Fuel Economy</w:t>
      </w:r>
    </w:p>
    <w:p>
      <w:r>
        <w:rPr>
          <w:b w:val="0"/>
          <w:i w:val="0"/>
        </w:rPr>
        <w:t>If your Audi car is experiencing decreased power and poor fuel economy, our trusted specialists can quickly identify and fix the problem. We use only genuine parts from trusted manufacturers to ensure optimal performance with every repair. Our team can perform a complete diagnostic inspection of your Audi car to evaluate potential problems and fix them quickly. Whether it’s an electrical system issue or an engine problem, we will get your vehicle running smoothly again.</w:t>
      </w:r>
    </w:p>
    <w:p>
      <w:pPr>
        <w:pStyle w:val="Heading4"/>
      </w:pPr>
      <w:r>
        <w:rPr>
          <w:b/>
        </w:rPr>
        <w:t xml:space="preserve">H3: </w:t>
      </w:r>
      <w:r>
        <w:t>Clogged Plenum Tray</w:t>
      </w:r>
    </w:p>
    <w:p>
      <w:r>
        <w:rPr>
          <w:b w:val="0"/>
          <w:i w:val="0"/>
        </w:rPr>
        <w:t>If your Audi car’s plenum tray is clogged, it can cause engine performance issues and decrease fuel efficiency. Technicians will thoroughly inspect your vehicle and identify potential clogs or blockages in the plenum tray. We then perform a complete cleaning to remove all debris and restore optimal function.</w:t>
      </w:r>
    </w:p>
    <w:p>
      <w:pPr>
        <w:pStyle w:val="Heading4"/>
      </w:pPr>
      <w:r>
        <w:rPr>
          <w:b/>
        </w:rPr>
        <w:t xml:space="preserve">H3: </w:t>
      </w:r>
      <w:r>
        <w:t>Air Suspension Component Issues</w:t>
      </w:r>
    </w:p>
    <w:p>
      <w:r>
        <w:rPr>
          <w:b w:val="0"/>
          <w:i w:val="0"/>
        </w:rPr>
        <w:t>Air suspension is an important part of your Audi car’s suspension system. If one of the components goes bad, it can cause a major disruption in your vehicle’s performance. Our team will inspect all the components in your Audi car’s air suspension system and make any necessary repairs to ensure optimal performance. We offer regular maintenance services such as airbag replacements for your Audi car’s suspension system to keep it running smoothly.</w:t>
      </w:r>
    </w:p>
    <w:p>
      <w:pPr>
        <w:pStyle w:val="Heading3"/>
      </w:pPr>
      <w:r>
        <w:rPr>
          <w:b/>
        </w:rPr>
        <w:t xml:space="preserve">H2: </w:t>
      </w:r>
      <w:r>
        <w:t>BMW Repair - The Ultimate Driving Machine</w:t>
      </w:r>
    </w:p>
    <w:p>
      <w:r>
        <w:rPr>
          <w:b w:val="0"/>
          <w:i w:val="0"/>
        </w:rPr>
        <w:t>At BMW, we are committed to providing the ultimate driving experience for all our customers. Our team of talented technicians is fully trained and experienced in repairing and</w:t>
      </w:r>
      <w:r>
        <w:t xml:space="preserve"> </w:t>
      </w:r>
      <w:r>
        <w:rPr>
          <w:b w:val="0"/>
          <w:i w:val="0"/>
        </w:rPr>
        <w:t>maintaining BMW cars</w:t>
      </w:r>
      <w:r>
        <w:rPr>
          <w:b w:val="0"/>
          <w:i w:val="0"/>
        </w:rPr>
        <w:t>. It’s not just about keeping up with regular oil changes or tire rotations; many other things need to be done to ensure your BMW runs like new. Regular maintenance services are essential for all vehicles, especially for high-performance cars like BMWs.</w:t>
      </w:r>
    </w:p>
    <w:p>
      <w:r>
        <w:rPr>
          <w:b w:val="0"/>
          <w:i/>
        </w:rPr>
        <w:t>Our team of skilled technicians can provide a wide range of services for optimal performance and longevity, including engine repairs and air suspension maintenance.</w:t>
      </w:r>
    </w:p>
    <w:p>
      <w:pPr>
        <w:pStyle w:val="Heading4"/>
      </w:pPr>
      <w:r>
        <w:rPr>
          <w:b/>
        </w:rPr>
        <w:t xml:space="preserve">H3: </w:t>
      </w:r>
      <w:r>
        <w:t>Oil Leaks</w:t>
      </w:r>
    </w:p>
    <w:p>
      <w:r>
        <w:rPr>
          <w:b w:val="0"/>
          <w:i w:val="0"/>
        </w:rPr>
        <w:t>The engine is one of the most important parts of a BMW car, and any problems with it can cause serious performance issues. Our team uses only genuine BMW parts to repair any oil leaks in your vehicle’s engine. We also offer regular maintenance services such as oil changes, brake inspections, and tire rotations to keep your BMW running smoothly for years to come.</w:t>
      </w:r>
    </w:p>
    <w:p>
      <w:pPr>
        <w:pStyle w:val="Heading4"/>
      </w:pPr>
      <w:r>
        <w:rPr>
          <w:b/>
        </w:rPr>
        <w:t xml:space="preserve">H3: </w:t>
      </w:r>
      <w:r>
        <w:t>Fuel Filter Replacement</w:t>
      </w:r>
    </w:p>
    <w:p>
      <w:r>
        <w:rPr>
          <w:b w:val="0"/>
          <w:i w:val="0"/>
        </w:rPr>
        <w:t>If your BMW car’s fuel filter needs to be replaced, our skilled technicians can quickly and efficiently do the job. We know how necessary it is for your vehicle to stay on the road, so we focus on providing reliable repairs and maintenance services to get your BMW back on track.</w:t>
      </w:r>
    </w:p>
    <w:p>
      <w:pPr>
        <w:pStyle w:val="Heading4"/>
      </w:pPr>
      <w:r>
        <w:rPr>
          <w:b/>
        </w:rPr>
        <w:t xml:space="preserve">H3: </w:t>
      </w:r>
      <w:r>
        <w:t>Coolant Leaks</w:t>
      </w:r>
    </w:p>
    <w:p>
      <w:r>
        <w:rPr>
          <w:b w:val="0"/>
          <w:i w:val="0"/>
        </w:rPr>
        <w:t>If your BMW car’s engine leaks coolant, it can cause serious problems. Our technicians will find the source of the leak and repair any issues to prevent further damage to your vehicle. We also offer maintenance services such as drive belt replacement, air filter changes, and battery inspections to keep your BMW in top condition.</w:t>
      </w:r>
    </w:p>
    <w:p>
      <w:pPr>
        <w:pStyle w:val="Heading4"/>
      </w:pPr>
      <w:r>
        <w:rPr>
          <w:b/>
        </w:rPr>
        <w:t xml:space="preserve">H3: </w:t>
      </w:r>
      <w:r>
        <w:t>Transfer Case Issues</w:t>
      </w:r>
    </w:p>
    <w:p>
      <w:r>
        <w:rPr>
          <w:b w:val="0"/>
          <w:i w:val="0"/>
        </w:rPr>
        <w:t>The transfer case is a crucial part of your BMW’s powertrain system. If it goes bad, it can reduce the overall performance of your vehicle. We offer reliable repairs and maintenance services to fix any issues with the transfer case in your BMW car.</w:t>
      </w:r>
    </w:p>
    <w:p>
      <w:pPr>
        <w:pStyle w:val="Heading4"/>
      </w:pPr>
      <w:r>
        <w:rPr>
          <w:b/>
        </w:rPr>
        <w:t xml:space="preserve">H3: </w:t>
      </w:r>
      <w:r>
        <w:t>Transmission Problems And Service</w:t>
      </w:r>
    </w:p>
    <w:p>
      <w:r>
        <w:rPr>
          <w:b w:val="0"/>
          <w:i w:val="0"/>
        </w:rPr>
        <w:t>The transmission is an essential part of your BMW car’s powertrain system. If it isn’t functioning properly, it can cause problems with overall performance and fuel efficiency on the road. Our technicians are fully trained and equipped to perform maintenance services like transmission flushes and inspections. To keep your BMW running like new, our team recommends regular maintenance services and timely repairs for any issues that may arise.</w:t>
      </w:r>
    </w:p>
    <w:p>
      <w:pPr>
        <w:pStyle w:val="Heading4"/>
      </w:pPr>
      <w:r>
        <w:rPr>
          <w:b/>
        </w:rPr>
        <w:t xml:space="preserve">H3: </w:t>
      </w:r>
      <w:r>
        <w:t>Engine Maintenance</w:t>
      </w:r>
    </w:p>
    <w:p>
      <w:r>
        <w:rPr>
          <w:b w:val="0"/>
          <w:i w:val="0"/>
        </w:rPr>
        <w:t>To ensure optimal engine performance, it is important to have regular maintenance services performed on your BMW car. Our skilled technicians offer a wide range of</w:t>
      </w:r>
      <w:r>
        <w:t xml:space="preserve"> </w:t>
      </w:r>
      <w:r>
        <w:rPr>
          <w:b w:val="0"/>
          <w:i w:val="0"/>
        </w:rPr>
        <w:t>engine maintenance</w:t>
      </w:r>
      <w:r>
        <w:t xml:space="preserve"> </w:t>
      </w:r>
      <w:r>
        <w:rPr>
          <w:b w:val="0"/>
          <w:i w:val="0"/>
        </w:rPr>
        <w:t>services to keep your car running like new. These services include oil changes, air filter replacements, fuel system cleaning, and drive belt replacement.</w:t>
      </w:r>
    </w:p>
    <w:p>
      <w:pPr>
        <w:pStyle w:val="Heading4"/>
      </w:pPr>
      <w:r>
        <w:rPr>
          <w:b/>
        </w:rPr>
        <w:t xml:space="preserve">H3: </w:t>
      </w:r>
      <w:r>
        <w:t>Suspension Maintenance</w:t>
      </w:r>
    </w:p>
    <w:p>
      <w:r>
        <w:rPr>
          <w:b w:val="0"/>
          <w:i w:val="0"/>
        </w:rPr>
        <w:t>If your BMW needs suspension maintenance services, our team is here to help. We offer regular services like shock and strut replacement, ball joint inspection, tire rotations, and brake inspections to keep your vehicle running smoothly.</w:t>
      </w:r>
    </w:p>
    <w:p>
      <w:r>
        <w:rPr>
          <w:b w:val="0"/>
          <w:i/>
        </w:rPr>
        <w:t>With years of auto services experience in the automotive industry, we are committed to providing reliable repairs and maintenance services for all BMW cars.</w:t>
      </w:r>
    </w:p>
    <w:p>
      <w:pPr>
        <w:pStyle w:val="Heading3"/>
      </w:pPr>
      <w:r>
        <w:rPr>
          <w:b/>
        </w:rPr>
        <w:t xml:space="preserve">H2: </w:t>
      </w:r>
      <w:r>
        <w:t>Mercedes-Benz Repair - The Prestigious European Car</w:t>
      </w:r>
    </w:p>
    <w:p>
      <w:r>
        <w:rPr>
          <w:b w:val="0"/>
          <w:i w:val="0"/>
        </w:rPr>
        <w:t>The Mercedes-Benz brand is an iconic symbol of luxury, prestige, and class. As one of the leading service providers for this prestigious marque, we understand the importance of providing superior care for these vehicles. Our highly skilled and experienced technicians are trained to handle all maintenance services, repairs, and upgrades for any Mercedes-Benz vehicle.</w:t>
      </w:r>
    </w:p>
    <w:p>
      <w:r>
        <w:rPr>
          <w:b w:val="0"/>
          <w:i w:val="0"/>
        </w:rPr>
        <w:t>We offer services, including maintenance, repair, and servicing of all models, from the A-Class to the</w:t>
      </w:r>
      <w:r>
        <w:t xml:space="preserve"> </w:t>
      </w:r>
      <w:r>
        <w:rPr>
          <w:b w:val="0"/>
          <w:i w:val="0"/>
        </w:rPr>
        <w:t>SLS AMG</w:t>
      </w:r>
      <w:r>
        <w:rPr>
          <w:b w:val="0"/>
          <w:i w:val="0"/>
        </w:rPr>
        <w:t>.</w:t>
      </w:r>
    </w:p>
    <w:p>
      <w:pPr>
        <w:pStyle w:val="Heading4"/>
      </w:pPr>
      <w:r>
        <w:rPr>
          <w:b/>
        </w:rPr>
        <w:t xml:space="preserve">H3: </w:t>
      </w:r>
      <w:r>
        <w:t>Oil Change</w:t>
      </w:r>
    </w:p>
    <w:p>
      <w:r>
        <w:rPr>
          <w:b w:val="0"/>
          <w:i w:val="0"/>
        </w:rPr>
        <w:t>An oil change is the most important service that your Mercedes-Benz vehicle needs. Our team uses only genuine Mercedes-Benz parts to ensure optimal performance. We complete all oil changes quickly and efficiently. It is significant to stay on top of routine maintenance services like oil changes to keep your Mercedes-Benz running smoothly.</w:t>
      </w:r>
    </w:p>
    <w:p>
      <w:pPr>
        <w:pStyle w:val="Heading4"/>
      </w:pPr>
      <w:r>
        <w:rPr>
          <w:b/>
        </w:rPr>
        <w:t xml:space="preserve">H3: </w:t>
      </w:r>
      <w:r>
        <w:t>Spark Plugs</w:t>
      </w:r>
    </w:p>
    <w:p>
      <w:r>
        <w:rPr>
          <w:b w:val="0"/>
          <w:i w:val="0"/>
        </w:rPr>
        <w:t>If your Mercedes-Benz car is having trouble starting or has reduced engine power, it may be due to faulty spark plugs. Our technicians are trained to diagnose and replace spark plugs in any model of Mercedes-Benz vehicle quickly and easily. We use only the highest-quality parts and equipment to ensure your vehicle runs at its best.</w:t>
      </w:r>
    </w:p>
    <w:p>
      <w:pPr>
        <w:pStyle w:val="Heading4"/>
      </w:pPr>
      <w:r>
        <w:rPr>
          <w:b/>
        </w:rPr>
        <w:t xml:space="preserve">H3: </w:t>
      </w:r>
      <w:r>
        <w:t>Brake Component Inspection</w:t>
      </w:r>
    </w:p>
    <w:p>
      <w:r>
        <w:rPr>
          <w:b w:val="0"/>
          <w:i w:val="0"/>
        </w:rPr>
        <w:t>The brakes are one of any Mercedes-Benz car’s most important safety features. Our team offers regular brake inspections to ensure that all components are working properly and can handle any driving conditions on the road. We utilize state-of-the-art diagnostic tools and gear to identify issues with your brakes and provide quick and reliable repairs. Components that wear out or fail can reduce braking power and lead to dangerous driving conditions.</w:t>
      </w:r>
    </w:p>
    <w:p>
      <w:pPr>
        <w:pStyle w:val="Heading4"/>
      </w:pPr>
      <w:r>
        <w:rPr>
          <w:b/>
        </w:rPr>
        <w:t xml:space="preserve">H3: </w:t>
      </w:r>
      <w:r>
        <w:t>Brake Fluid Level Check</w:t>
      </w:r>
    </w:p>
    <w:p>
      <w:r>
        <w:rPr>
          <w:b w:val="0"/>
          <w:i w:val="0"/>
        </w:rPr>
        <w:t>In addition to regular brake component inspections, we regularly inspect the brake fluid level in your Mercedes-Benz vehicle.</w:t>
      </w:r>
      <w:r>
        <w:t xml:space="preserve"> </w:t>
      </w:r>
      <w:r>
        <w:rPr>
          <w:b w:val="0"/>
          <w:i w:val="0"/>
        </w:rPr>
        <w:t>Acton Auto Werk’s brake and alignment</w:t>
      </w:r>
      <w:r>
        <w:t xml:space="preserve"> </w:t>
      </w:r>
      <w:r>
        <w:rPr>
          <w:b w:val="0"/>
          <w:i w:val="0"/>
        </w:rPr>
        <w:t>technicians offer comprehensive brake fluid checks. They can replace the fluid as needed to keep your brakes performing safely. If you notice any signs of a leak in your brakes or see that the fluid level has dropped, it is important to have your vehicle inspected as soon as possible.</w:t>
      </w:r>
    </w:p>
    <w:p>
      <w:pPr>
        <w:pStyle w:val="Heading4"/>
      </w:pPr>
      <w:r>
        <w:rPr>
          <w:b/>
        </w:rPr>
        <w:t xml:space="preserve">H3: </w:t>
      </w:r>
      <w:r>
        <w:t>Coolant Level Check</w:t>
      </w:r>
    </w:p>
    <w:p>
      <w:r>
        <w:rPr>
          <w:b w:val="0"/>
          <w:i w:val="0"/>
        </w:rPr>
        <w:t>Keeping an eye on the coolant level in your Mercedes-Benz vehicle is essential. Our technicians offer regular coolant checks and can replace the coolant as needed to maintain optimal engine performance. Being aware of any changes in the fluid level and taking action when necessary will help you prevent serious engine issues down the road.</w:t>
      </w:r>
    </w:p>
    <w:p>
      <w:pPr>
        <w:pStyle w:val="Heading4"/>
      </w:pPr>
      <w:r>
        <w:rPr>
          <w:b/>
        </w:rPr>
        <w:t xml:space="preserve">H3: </w:t>
      </w:r>
      <w:r>
        <w:t>Washer Fluid Level Check</w:t>
      </w:r>
    </w:p>
    <w:p>
      <w:r>
        <w:rPr>
          <w:b w:val="0"/>
          <w:i w:val="0"/>
        </w:rPr>
        <w:t>Keep an eye on the washer fluid level in your Mercedes-Benz car to ensure that you can safely clean your windshield and have clear visibility while driving. Our team offers comprehensive washer fluid checks and can replace or refill the fluid as needed to ensure that your vehicle is ready for any driving conditions.</w:t>
      </w:r>
    </w:p>
    <w:p>
      <w:pPr>
        <w:pStyle w:val="Heading4"/>
      </w:pPr>
      <w:r>
        <w:rPr>
          <w:b/>
        </w:rPr>
        <w:t xml:space="preserve">H3: </w:t>
      </w:r>
      <w:r>
        <w:t>Air And Cabin Filter Replacement</w:t>
      </w:r>
    </w:p>
    <w:p>
      <w:r>
        <w:rPr>
          <w:b w:val="0"/>
          <w:i w:val="0"/>
        </w:rPr>
        <w:t>The air and cabin filters in your Mercedes-Benz car help to keep the interior clean and free from dust, debris, and other impurities. Our technicians offer regular filter replacement services to ensure you can breathe easily while driving. Whether you need to replace the cabin filter or have your AC system serviced, we are here for all your Mercedes-Benz maintenance needs.</w:t>
      </w:r>
    </w:p>
    <w:p>
      <w:pPr>
        <w:pStyle w:val="Heading4"/>
      </w:pPr>
      <w:r>
        <w:rPr>
          <w:b/>
        </w:rPr>
        <w:t xml:space="preserve">H3: </w:t>
      </w:r>
      <w:r>
        <w:t>Windshield Wiper Replacement</w:t>
      </w:r>
    </w:p>
    <w:p>
      <w:r>
        <w:rPr>
          <w:b w:val="0"/>
          <w:i w:val="0"/>
        </w:rPr>
        <w:t>The windshield wipers in your Mercedes-Benz car are critical in keeping you safe on the road. Our team offers regular repair and replacement services to ensure your wipers function properly. We have you covered if you need new wiper blades or a full system replacement.</w:t>
      </w:r>
    </w:p>
    <w:p>
      <w:pPr>
        <w:pStyle w:val="Heading4"/>
      </w:pPr>
      <w:r>
        <w:rPr>
          <w:b/>
        </w:rPr>
        <w:t xml:space="preserve">H3: </w:t>
      </w:r>
      <w:r>
        <w:t>Control Arm Bushings</w:t>
      </w:r>
    </w:p>
    <w:p>
      <w:r>
        <w:rPr>
          <w:b w:val="0"/>
          <w:i w:val="0"/>
        </w:rPr>
        <w:t>The control arm bushings in your Mercedes-Benz car are critical for optimal vehicle performance. Our team offers bushing replacement services to ensure your car can handle any driving conditions. We use only high-quality parts and equipment to keep your vehicle running smoothly, so you can enjoy a safe, comfortable ride every time you drive your Mercedes-Benz car.</w:t>
      </w:r>
    </w:p>
    <w:p>
      <w:pPr>
        <w:pStyle w:val="Heading4"/>
      </w:pPr>
      <w:r>
        <w:rPr>
          <w:b/>
        </w:rPr>
        <w:t xml:space="preserve">H3: </w:t>
      </w:r>
      <w:r>
        <w:t>Tie Rods</w:t>
      </w:r>
    </w:p>
    <w:p>
      <w:r>
        <w:rPr>
          <w:b w:val="0"/>
          <w:i w:val="0"/>
        </w:rPr>
        <w:t>The tie rods in your Mercedes-Benz car play a key role in keeping you safe on the road. Our technicians offer regular tie rod replacement services to ensure your vehicle can handle any driving conditions. Whether you need new tie rods or have an issue with your steering alignment, we are here for all your maintenance needs.</w:t>
      </w:r>
    </w:p>
    <w:p>
      <w:pPr>
        <w:pStyle w:val="Heading4"/>
      </w:pPr>
      <w:r>
        <w:rPr>
          <w:b/>
        </w:rPr>
        <w:t xml:space="preserve">H3: </w:t>
      </w:r>
      <w:r>
        <w:t>Sway Bar Links</w:t>
      </w:r>
    </w:p>
    <w:p>
      <w:r>
        <w:rPr>
          <w:b w:val="0"/>
          <w:i w:val="0"/>
        </w:rPr>
        <w:t>Like many parts of your Mercedes-Benz car, the sway bar links are crucial in keeping you safe on the road. Our team offers regular replacement services to ensure your vehicle can handle any driving conditions and keep you comfortable. Whether you need a new sway bar links or have an issue with your suspension system, we are here for all your Mercedes-Benz maintenance needs.</w:t>
      </w:r>
    </w:p>
    <w:p>
      <w:pPr>
        <w:pStyle w:val="Heading4"/>
      </w:pPr>
      <w:r>
        <w:rPr>
          <w:b/>
        </w:rPr>
        <w:t xml:space="preserve">H3: </w:t>
      </w:r>
      <w:r>
        <w:t>Ball Joints</w:t>
      </w:r>
    </w:p>
    <w:p>
      <w:r>
        <w:rPr>
          <w:b w:val="0"/>
          <w:i w:val="0"/>
        </w:rPr>
        <w:t>For optimal vehicle function, monitoring the ball joints in your Mercedes-Benz car is essential. If you notice any issues, our team can provide ball joint replacement services to keep your car in good condition.</w:t>
      </w:r>
    </w:p>
    <w:p>
      <w:pPr>
        <w:pStyle w:val="Heading3"/>
      </w:pPr>
      <w:r>
        <w:rPr>
          <w:b/>
        </w:rPr>
        <w:t xml:space="preserve">H2: </w:t>
      </w:r>
      <w:r>
        <w:t>Porsche Repair - Legendary Speed And Performance</w:t>
      </w:r>
    </w:p>
    <w:p>
      <w:r>
        <w:rPr>
          <w:b w:val="0"/>
          <w:i w:val="0"/>
        </w:rPr>
        <w:t>Porsche maintenance is a specialist service that we offer to all our customers, whether they are new or old Porsche owners. Our team of experienced technicians provides the highest standards of care and concentration to detail when taking care of your Porsche. We understand that owning a Porsche means relying on its performance and safety, which is why we provide legendary speed and performance for your vehicle.</w:t>
      </w:r>
    </w:p>
    <w:p>
      <w:pPr>
        <w:pStyle w:val="Heading4"/>
      </w:pPr>
      <w:r>
        <w:rPr>
          <w:b/>
        </w:rPr>
        <w:t xml:space="preserve">H3: </w:t>
      </w:r>
      <w:r>
        <w:t>Air Oil Separator Failure</w:t>
      </w:r>
    </w:p>
    <w:p>
      <w:r>
        <w:rPr>
          <w:b w:val="0"/>
          <w:i w:val="0"/>
        </w:rPr>
        <w:t>Notice reduced performance or engine malfunctions in your Porsche. It could be due to an air oil separator failure. Our technicians can inspect and replace your air oil separator as necessary to help restore optimal performance and keep your Porsche running smoothly.</w:t>
      </w:r>
    </w:p>
    <w:p>
      <w:pPr>
        <w:pStyle w:val="Heading4"/>
      </w:pPr>
      <w:r>
        <w:rPr>
          <w:b/>
        </w:rPr>
        <w:t xml:space="preserve">H3: </w:t>
      </w:r>
      <w:r>
        <w:t>Transmission Problems</w:t>
      </w:r>
    </w:p>
    <w:p>
      <w:r>
        <w:rPr>
          <w:b w:val="0"/>
          <w:i w:val="0"/>
        </w:rPr>
        <w:t>If there are any issues with the</w:t>
      </w:r>
      <w:r>
        <w:t xml:space="preserve"> </w:t>
      </w:r>
      <w:r>
        <w:rPr>
          <w:b w:val="0"/>
          <w:i w:val="0"/>
        </w:rPr>
        <w:t>Porsche transmission</w:t>
      </w:r>
      <w:r>
        <w:rPr>
          <w:b w:val="0"/>
          <w:i w:val="0"/>
        </w:rPr>
        <w:t>, it is important to address them as soon as possible. Our technicians offer comprehensive transmission repair services for all Porsche vehicles and can address common problems such as slipping gears or delayed acceleration.</w:t>
      </w:r>
    </w:p>
    <w:p>
      <w:pPr>
        <w:pStyle w:val="Heading4"/>
      </w:pPr>
      <w:r>
        <w:rPr>
          <w:b/>
        </w:rPr>
        <w:t xml:space="preserve">H3: </w:t>
      </w:r>
      <w:r>
        <w:t>Air Suspension Problems</w:t>
      </w:r>
    </w:p>
    <w:p>
      <w:r>
        <w:rPr>
          <w:b w:val="0"/>
          <w:i w:val="0"/>
        </w:rPr>
        <w:t>Our technicians offer comprehensive air suspension repair services that can help restore optimal performance and keep your car running smoothly. We use high-quality equipment and parts to address problems with the air suspension system, including leaks or malfunctions.</w:t>
      </w:r>
    </w:p>
    <w:p>
      <w:pPr>
        <w:pStyle w:val="Heading4"/>
      </w:pPr>
      <w:r>
        <w:rPr>
          <w:b/>
        </w:rPr>
        <w:t xml:space="preserve">H3: </w:t>
      </w:r>
      <w:r>
        <w:t>Intermediate Shaft Bearing Failure</w:t>
      </w:r>
    </w:p>
    <w:p>
      <w:r>
        <w:rPr>
          <w:b w:val="0"/>
          <w:i w:val="0"/>
        </w:rPr>
        <w:t>It is a critical part of your Porsche that supports the transmission and helps keep it functioning properly. We offer intermediate shaft bearing repair services to ensure this component can withstand any driving conditions. This service uses high-quality parts and equipment to address any damage or wear on your intermediate shaft bearing.</w:t>
      </w:r>
    </w:p>
    <w:p>
      <w:pPr>
        <w:pStyle w:val="Heading4"/>
      </w:pPr>
      <w:r>
        <w:rPr>
          <w:b/>
        </w:rPr>
        <w:t xml:space="preserve">H3: </w:t>
      </w:r>
      <w:r>
        <w:t>Timing Chain Complications</w:t>
      </w:r>
    </w:p>
    <w:p>
      <w:r>
        <w:rPr>
          <w:b w:val="0"/>
          <w:i w:val="0"/>
        </w:rPr>
        <w:t>If you notice reduced performance or engine malfunctions in your Porsche, it could be due to timing chain complications. Our team can inspect and replace the timing chains as necessary to help restore optimal performance and keep your Porsche running smoothly.</w:t>
      </w:r>
    </w:p>
    <w:p>
      <w:pPr>
        <w:pStyle w:val="Heading4"/>
      </w:pPr>
      <w:r>
        <w:rPr>
          <w:b/>
        </w:rPr>
        <w:t xml:space="preserve">H3: </w:t>
      </w:r>
      <w:r>
        <w:t>Cracked Cylinder Liners</w:t>
      </w:r>
    </w:p>
    <w:p>
      <w:r>
        <w:rPr>
          <w:b w:val="0"/>
          <w:i w:val="0"/>
        </w:rPr>
        <w:t>If you notice reduced performance or engine malfunctions in your Porsche, it could be due to cracked cylinder liners. Our team can inspect and replace the cylinder liners that may be causing the problem, using high-quality parts and equipment to restore optimal performance.</w:t>
      </w:r>
    </w:p>
    <w:p>
      <w:pPr>
        <w:pStyle w:val="Heading4"/>
      </w:pPr>
      <w:r>
        <w:rPr>
          <w:b/>
        </w:rPr>
        <w:t xml:space="preserve">H3: </w:t>
      </w:r>
      <w:r>
        <w:t>Clutch Maintenance</w:t>
      </w:r>
    </w:p>
    <w:p>
      <w:r>
        <w:rPr>
          <w:b w:val="0"/>
          <w:i w:val="0"/>
        </w:rPr>
        <w:t>The clutch in your Porsche plays a critical function in the overall functioning of your vehicle. This is why our team offers regular maintenance and repair services for all types of clutches, including discussing which clutch would be ideal for your driving style and needs.</w:t>
      </w:r>
    </w:p>
    <w:p>
      <w:pPr>
        <w:pStyle w:val="Heading3"/>
      </w:pPr>
      <w:r>
        <w:rPr>
          <w:b/>
        </w:rPr>
        <w:t xml:space="preserve">H2: </w:t>
      </w:r>
      <w:r>
        <w:t>Land Rover Range Rover Repair - The Off-Road Master</w:t>
      </w:r>
    </w:p>
    <w:p>
      <w:r>
        <w:rPr>
          <w:b w:val="0"/>
          <w:i w:val="0"/>
        </w:rPr>
        <w:t>Our technicians are experts in Land Rover Range Rover maintenance and repair, offering the highest standards of care when working on this iconic vehicle. We understand that owning a Land Rover means relying on its</w:t>
      </w:r>
      <w:r>
        <w:t xml:space="preserve"> </w:t>
      </w:r>
      <w:r>
        <w:rPr>
          <w:b w:val="0"/>
          <w:i w:val="0"/>
        </w:rPr>
        <w:t>off-road capabilities and performance</w:t>
      </w:r>
      <w:r>
        <w:rPr>
          <w:b w:val="0"/>
          <w:i w:val="0"/>
        </w:rPr>
        <w:t>, which is why we provide legendary speed and performance for your vehicle.</w:t>
      </w:r>
    </w:p>
    <w:p>
      <w:pPr>
        <w:pStyle w:val="ListBullet"/>
      </w:pPr>
      <w:r>
        <w:rPr>
          <w:b/>
          <w:i w:val="0"/>
        </w:rPr>
        <w:t>Differential Issues</w:t>
      </w:r>
      <w:r>
        <w:t xml:space="preserve"> </w:t>
      </w:r>
      <w:r>
        <w:rPr>
          <w:b w:val="0"/>
          <w:i w:val="0"/>
        </w:rPr>
        <w:t>- It is essential to monitor any issues with the Land Rover differential, as it plays a critical role in overall performance. Our team offers comprehensive repair services for differentials, including diagnosing and replacing worn components or leaks.</w:t>
      </w:r>
    </w:p>
    <w:p>
      <w:pPr>
        <w:pStyle w:val="ListBullet"/>
      </w:pPr>
      <w:r>
        <w:rPr>
          <w:b/>
          <w:i w:val="0"/>
        </w:rPr>
        <w:t>AC Compressor Replacement</w:t>
      </w:r>
      <w:r>
        <w:t xml:space="preserve"> </w:t>
      </w:r>
      <w:r>
        <w:rPr>
          <w:b w:val="0"/>
          <w:i w:val="0"/>
        </w:rPr>
        <w:t>- We offer comprehensive AC compressor replacement services that can help restore optimal performance, including replacing the worn or damaged components in your vehicle.</w:t>
      </w:r>
    </w:p>
    <w:p>
      <w:pPr>
        <w:pStyle w:val="ListBullet"/>
      </w:pPr>
      <w:r>
        <w:rPr>
          <w:b/>
          <w:i w:val="0"/>
        </w:rPr>
        <w:t>Air Suspension Maintenance</w:t>
      </w:r>
      <w:r>
        <w:t xml:space="preserve"> </w:t>
      </w:r>
      <w:r>
        <w:rPr>
          <w:b w:val="0"/>
          <w:i w:val="0"/>
        </w:rPr>
        <w:t>- If you notice any issues with the system, our team offers comprehensive maintenance services to diagnose and address problems before they become worse.</w:t>
      </w:r>
    </w:p>
    <w:p>
      <w:pPr>
        <w:pStyle w:val="ListBullet"/>
      </w:pPr>
      <w:r>
        <w:rPr>
          <w:b/>
          <w:i w:val="0"/>
        </w:rPr>
        <w:t>Overheating</w:t>
      </w:r>
      <w:r>
        <w:t xml:space="preserve"> </w:t>
      </w:r>
      <w:r>
        <w:rPr>
          <w:b w:val="0"/>
          <w:i w:val="0"/>
        </w:rPr>
        <w:t>- It is a common problem in Land Rovers and can be caused by many factors. Our team offers overheat diagnostic and repair services, including addressing radiator leaks, replacing cracked hoses and damaged fans, and cleaning the</w:t>
      </w:r>
      <w:r>
        <w:t xml:space="preserve"> </w:t>
      </w:r>
      <w:r>
        <w:rPr>
          <w:b w:val="0"/>
          <w:i w:val="0"/>
        </w:rPr>
        <w:t>cooling system</w:t>
      </w:r>
      <w:r>
        <w:t xml:space="preserve"> </w:t>
      </w:r>
      <w:r>
        <w:rPr>
          <w:b w:val="0"/>
          <w:i w:val="0"/>
        </w:rPr>
        <w:t>to restore optimal performance.</w:t>
      </w:r>
    </w:p>
    <w:p>
      <w:pPr>
        <w:pStyle w:val="ListBullet"/>
      </w:pPr>
      <w:r>
        <w:rPr>
          <w:b/>
          <w:i w:val="0"/>
        </w:rPr>
        <w:t>Braking System Problems</w:t>
      </w:r>
      <w:r>
        <w:t xml:space="preserve"> </w:t>
      </w:r>
      <w:r>
        <w:rPr>
          <w:b w:val="0"/>
          <w:i w:val="0"/>
        </w:rPr>
        <w:t>- Whether driving on the highway or taking a sharp turn on a mountain road, your braking system must perform at optimal levels. Our technicians offer repair services for all braking systems, including diagnosing and replacing worn components such as brake pads, rotors, and calipers.</w:t>
      </w:r>
    </w:p>
    <w:p>
      <w:pPr>
        <w:pStyle w:val="ListBullet"/>
      </w:pPr>
      <w:r>
        <w:rPr>
          <w:b/>
          <w:i w:val="0"/>
        </w:rPr>
        <w:t>Electrical Issues</w:t>
      </w:r>
      <w:r>
        <w:t xml:space="preserve"> </w:t>
      </w:r>
      <w:r>
        <w:rPr>
          <w:b w:val="0"/>
          <w:i w:val="0"/>
        </w:rPr>
        <w:t>- Having your Land Rover inspected for any signs of electrical problems, which can cause reduced performance or engine malfunctions is essential. Our team offers comprehensive electrical diagnostics and repairs, including addressing short circuits, broken wires, damaged fuses, and more.</w:t>
      </w:r>
    </w:p>
    <w:p>
      <w:pPr>
        <w:pStyle w:val="ListBullet"/>
      </w:pPr>
      <w:r>
        <w:rPr>
          <w:b/>
          <w:i w:val="0"/>
        </w:rPr>
        <w:t>Power Steering Failure</w:t>
      </w:r>
      <w:r>
        <w:t xml:space="preserve"> </w:t>
      </w:r>
      <w:r>
        <w:rPr>
          <w:b w:val="0"/>
          <w:i w:val="0"/>
        </w:rPr>
        <w:t>- Your Land Rover power steering is critical to safe and comfortable driving. Our team offers comprehensive power steering maintenance and repairs.</w:t>
      </w:r>
    </w:p>
    <w:p>
      <w:pPr>
        <w:pStyle w:val="Heading3"/>
      </w:pPr>
      <w:r>
        <w:rPr>
          <w:b/>
        </w:rPr>
        <w:t xml:space="preserve">H2: </w:t>
      </w:r>
      <w:r>
        <w:t>Jaguar Repair - Elegant, Exquisite Design</w:t>
      </w:r>
    </w:p>
    <w:p>
      <w:r>
        <w:rPr>
          <w:b w:val="0"/>
          <w:i w:val="0"/>
        </w:rPr>
        <w:t>Maintaining a Jaguar is an expensive endeavor compared to other luxury vehicles. The cost of regular services, repairs, and maintenance can vary considerably depending on the model and age of your Jaguar. As Jaguars are built with higher-quality materials and parts than vehicles from other manufacturers, they are more expensive to maintain in top working condition.</w:t>
      </w:r>
    </w:p>
    <w:p>
      <w:r>
        <w:rPr>
          <w:b w:val="0"/>
          <w:i w:val="0"/>
        </w:rPr>
        <w:t>At our luxury service car dealership, we specialize in providing the highest quality and affordable Jaguar maintenance, repairs, and services. We are experts in all models of Jaguars, including XF, F-Type, and XJ. Whether you require a routine oil change or an engine tune-up, our team has you covered.</w:t>
      </w:r>
    </w:p>
    <w:p>
      <w:r>
        <w:rPr>
          <w:b w:val="0"/>
          <w:i/>
        </w:rPr>
        <w:t>We also offer the following:</w:t>
      </w:r>
    </w:p>
    <w:p>
      <w:pPr>
        <w:pStyle w:val="ListBullet"/>
      </w:pPr>
      <w:r>
        <w:rPr>
          <w:b/>
          <w:i w:val="0"/>
        </w:rPr>
        <w:t>Coolant Loss And Overheating</w:t>
      </w:r>
      <w:r>
        <w:t xml:space="preserve"> </w:t>
      </w:r>
      <w:r>
        <w:rPr>
          <w:b w:val="0"/>
          <w:i w:val="0"/>
        </w:rPr>
        <w:t>- The cooling system of your Jaguar is an essential component for preventing engine overheating and damage. Our team offers comprehensive cooling system maintenance, repairs, and services to help ensure optimal performance.</w:t>
      </w:r>
    </w:p>
    <w:p>
      <w:pPr>
        <w:pStyle w:val="ListBullet"/>
      </w:pPr>
      <w:r>
        <w:rPr>
          <w:b/>
          <w:i w:val="0"/>
        </w:rPr>
        <w:t>Tire Replacement And Alignment</w:t>
      </w:r>
      <w:r>
        <w:t xml:space="preserve"> </w:t>
      </w:r>
      <w:r>
        <w:rPr>
          <w:b w:val="0"/>
          <w:i w:val="0"/>
        </w:rPr>
        <w:t>- Jaguars are known for their beautiful design on the outside and comfort features inside, but they need high-quality tires to provide a smooth ride. Acton Auto Werks offers complete tire replacement and alignment services that can help protect your vehicle while driving in any condition.</w:t>
      </w:r>
    </w:p>
    <w:p>
      <w:pPr>
        <w:pStyle w:val="ListBullet"/>
      </w:pPr>
      <w:r>
        <w:rPr>
          <w:b/>
          <w:i w:val="0"/>
        </w:rPr>
        <w:t>Brake System Problems</w:t>
      </w:r>
      <w:r>
        <w:t xml:space="preserve"> </w:t>
      </w:r>
      <w:r>
        <w:rPr>
          <w:b w:val="0"/>
          <w:i w:val="0"/>
        </w:rPr>
        <w:t>- Regular brake system maintenance is essential for your and your passengers’ safety. Our team offers complete brake system diagnostics, repairs, and replacements to help ensure optimal performance.</w:t>
      </w:r>
    </w:p>
    <w:p>
      <w:pPr>
        <w:pStyle w:val="ListBullet"/>
      </w:pPr>
      <w:r>
        <w:rPr>
          <w:b/>
          <w:i w:val="0"/>
        </w:rPr>
        <w:t>Oil Leaks</w:t>
      </w:r>
      <w:r>
        <w:t xml:space="preserve"> </w:t>
      </w:r>
      <w:r>
        <w:rPr>
          <w:b w:val="0"/>
          <w:i w:val="0"/>
        </w:rPr>
        <w:t>- Oil leaks can cause significant engine damage if left unaddressed. We offer services for the</w:t>
      </w:r>
      <w:r>
        <w:t xml:space="preserve"> </w:t>
      </w:r>
      <w:r>
        <w:rPr>
          <w:b w:val="0"/>
          <w:i w:val="0"/>
        </w:rPr>
        <w:t>most expensive jaguar oil leak diagnostics</w:t>
      </w:r>
      <w:r>
        <w:t xml:space="preserve"> </w:t>
      </w:r>
      <w:r>
        <w:rPr>
          <w:b w:val="0"/>
          <w:i w:val="0"/>
        </w:rPr>
        <w:t>and repairs, including sealing, replacing, or refilling your oil.</w:t>
      </w:r>
    </w:p>
    <w:p>
      <w:pPr>
        <w:pStyle w:val="ListBullet"/>
      </w:pPr>
      <w:r>
        <w:rPr>
          <w:b/>
          <w:i w:val="0"/>
        </w:rPr>
        <w:t>Welding And Body Repairs</w:t>
      </w:r>
      <w:r>
        <w:t xml:space="preserve"> </w:t>
      </w:r>
      <w:r>
        <w:rPr>
          <w:b w:val="0"/>
          <w:i w:val="0"/>
        </w:rPr>
        <w:t>- If your Jaguar has been involved in an accident, our professional repair team can help you get it back in working condition. We offer complete welding and body repair services that can help restore your vehicle to its original condition.</w:t>
      </w:r>
    </w:p>
    <w:p>
      <w:pPr>
        <w:pStyle w:val="Heading3"/>
      </w:pPr>
      <w:r>
        <w:rPr>
          <w:b/>
        </w:rPr>
        <w:t xml:space="preserve">H2: </w:t>
      </w:r>
      <w:r>
        <w:t>Volkswagen Repair - The Versatile European Performance Car</w:t>
      </w:r>
    </w:p>
    <w:p>
      <w:r>
        <w:rPr>
          <w:b w:val="0"/>
          <w:i w:val="0"/>
        </w:rPr>
        <w:t>Volkswagen’s long history of providing drivers with versatile and reliable European performance cars. Volkswagen vehicles have been praised for their versatility, reliability, and European-style performance. Unfortunately, recent reports have indicated that certain models of Volkswagen vehicles may be experiencing more problems than others. According to Consumer Reports, Touareg, Atlas, and Passat are among the models with the</w:t>
      </w:r>
      <w:r>
        <w:t xml:space="preserve"> </w:t>
      </w:r>
      <w:r>
        <w:rPr>
          <w:b w:val="0"/>
          <w:i w:val="0"/>
        </w:rPr>
        <w:t>lowest reliability</w:t>
      </w:r>
      <w:r>
        <w:t xml:space="preserve"> </w:t>
      </w:r>
      <w:r>
        <w:rPr>
          <w:b w:val="0"/>
          <w:i w:val="0"/>
        </w:rPr>
        <w:t>ratings.</w:t>
      </w:r>
    </w:p>
    <w:p>
      <w:r>
        <w:rPr>
          <w:b w:val="0"/>
          <w:i w:val="0"/>
        </w:rPr>
        <w:t>At our service center, we offer comprehensive maintenance and repair assistance for all makes and models of Volkswagen vehicles.</w:t>
      </w:r>
    </w:p>
    <w:p>
      <w:pPr>
        <w:pStyle w:val="Heading4"/>
      </w:pPr>
      <w:r>
        <w:rPr>
          <w:b/>
        </w:rPr>
        <w:t xml:space="preserve">H3: </w:t>
      </w:r>
      <w:r>
        <w:t>AC Compressor Replacement</w:t>
      </w:r>
    </w:p>
    <w:p>
      <w:r>
        <w:rPr>
          <w:b w:val="0"/>
          <w:i w:val="0"/>
        </w:rPr>
        <w:t>To replace your AC compressor, our team offers comprehensive services for all Volkswagen models. We can work with your budget to provide options that fit your price range and help keep you cool on the road.</w:t>
      </w:r>
    </w:p>
    <w:p>
      <w:pPr>
        <w:pStyle w:val="Heading4"/>
      </w:pPr>
      <w:r>
        <w:rPr>
          <w:b/>
        </w:rPr>
        <w:t xml:space="preserve">H3: </w:t>
      </w:r>
      <w:r>
        <w:t>Cv Axle / Shaft Replacement</w:t>
      </w:r>
    </w:p>
    <w:p>
      <w:r>
        <w:rPr>
          <w:b w:val="0"/>
          <w:i w:val="0"/>
        </w:rPr>
        <w:t>A vehicle’s constant movement and torque can damage the axles over time. For superior quality Volkswagen axle replacements, our team is here for you.</w:t>
      </w:r>
    </w:p>
    <w:p>
      <w:pPr>
        <w:pStyle w:val="Heading4"/>
      </w:pPr>
      <w:r>
        <w:rPr>
          <w:b/>
        </w:rPr>
        <w:t xml:space="preserve">H3: </w:t>
      </w:r>
      <w:r>
        <w:t>Crankshaft Position Sensor Replacement</w:t>
      </w:r>
    </w:p>
    <w:p>
      <w:r>
        <w:rPr>
          <w:b w:val="0"/>
          <w:i w:val="0"/>
        </w:rPr>
        <w:t>The crankshaft position sensor is an essential component that transmits data to the ECU for optimal engine performance. We offer sensor replacement, diagnostics, and repairs to help ensure smooth engine performance.</w:t>
      </w:r>
    </w:p>
    <w:p>
      <w:pPr>
        <w:pStyle w:val="Heading4"/>
      </w:pPr>
      <w:r>
        <w:rPr>
          <w:b/>
        </w:rPr>
        <w:t xml:space="preserve">H3: </w:t>
      </w:r>
      <w:r>
        <w:t>Shock And Strut Replacement</w:t>
      </w:r>
    </w:p>
    <w:p>
      <w:r>
        <w:rPr>
          <w:b w:val="0"/>
          <w:i w:val="0"/>
        </w:rPr>
        <w:t>The shocks and struts of your Volkswagen help control the ride quality and handling of the vehicle. We offer comprehensive replacement services for all Volkswagen models if your shock or strut has worn out.</w:t>
      </w:r>
    </w:p>
    <w:p>
      <w:pPr>
        <w:pStyle w:val="Heading4"/>
      </w:pPr>
      <w:r>
        <w:rPr>
          <w:b/>
        </w:rPr>
        <w:t xml:space="preserve">H3: </w:t>
      </w:r>
      <w:r>
        <w:t>Fuel Pressure Regulator Replacement</w:t>
      </w:r>
    </w:p>
    <w:p>
      <w:r>
        <w:rPr>
          <w:b w:val="0"/>
          <w:i w:val="0"/>
        </w:rPr>
        <w:t>The fuel pressure regulator helps maintain and control the proper fuel flow to your engine. We can help you with Volkswagen fuel pressure regulator replacement services.</w:t>
      </w:r>
    </w:p>
    <w:p>
      <w:pPr>
        <w:pStyle w:val="Heading4"/>
      </w:pPr>
      <w:r>
        <w:rPr>
          <w:b/>
        </w:rPr>
        <w:t xml:space="preserve">H3: </w:t>
      </w:r>
      <w:r>
        <w:t>Fuel Injector Replacement</w:t>
      </w:r>
    </w:p>
    <w:p>
      <w:r>
        <w:rPr>
          <w:b w:val="0"/>
          <w:i w:val="0"/>
        </w:rPr>
        <w:t>Fuel injectors deliver the proper fuel to your engine for optimal performance. We can help you with Volkswagen fuel injector replacement services when they wear out.</w:t>
      </w:r>
    </w:p>
    <w:p>
      <w:pPr>
        <w:pStyle w:val="Heading4"/>
      </w:pPr>
      <w:r>
        <w:rPr>
          <w:b/>
        </w:rPr>
        <w:t xml:space="preserve">H3: </w:t>
      </w:r>
      <w:r>
        <w:t>Fuel Pump Replacement</w:t>
      </w:r>
    </w:p>
    <w:p>
      <w:r>
        <w:rPr>
          <w:b w:val="0"/>
          <w:i w:val="0"/>
        </w:rPr>
        <w:t>The fuel pump helps deliver the proper fuel to your engine. Our team is here if you need Volkswagen fuel pump replacement services.</w:t>
      </w:r>
    </w:p>
    <w:p>
      <w:pPr>
        <w:pStyle w:val="Heading4"/>
      </w:pPr>
      <w:r>
        <w:rPr>
          <w:b/>
        </w:rPr>
        <w:t xml:space="preserve">H3: </w:t>
      </w:r>
      <w:r>
        <w:t>Power Steering Pump Replacement</w:t>
      </w:r>
    </w:p>
    <w:p>
      <w:r>
        <w:rPr>
          <w:b w:val="0"/>
          <w:i w:val="0"/>
        </w:rPr>
        <w:t>If your power steering pump is damaged or leaking, we perform this service, including complete power steering system flushes.</w:t>
      </w:r>
    </w:p>
    <w:p>
      <w:pPr>
        <w:pStyle w:val="Heading4"/>
      </w:pPr>
      <w:r>
        <w:rPr>
          <w:b/>
        </w:rPr>
        <w:t xml:space="preserve">H3: </w:t>
      </w:r>
      <w:r>
        <w:t>Radiator Replacement</w:t>
      </w:r>
    </w:p>
    <w:p>
      <w:r>
        <w:rPr>
          <w:b w:val="0"/>
          <w:i w:val="0"/>
        </w:rPr>
        <w:t>Your radiator helps keep your car cool. Our team can help with Volkswagen radiator replacement and</w:t>
      </w:r>
      <w:r>
        <w:t xml:space="preserve"> </w:t>
      </w:r>
      <w:r>
        <w:rPr>
          <w:b w:val="0"/>
          <w:i w:val="0"/>
        </w:rPr>
        <w:t>maintenance services</w:t>
      </w:r>
      <w:r>
        <w:t xml:space="preserve"> </w:t>
      </w:r>
      <w:r>
        <w:rPr>
          <w:b w:val="0"/>
          <w:i w:val="0"/>
        </w:rPr>
        <w:t>for all models if damaged or leaking.</w:t>
      </w:r>
    </w:p>
    <w:p>
      <w:pPr>
        <w:pStyle w:val="Heading4"/>
      </w:pPr>
      <w:r>
        <w:rPr>
          <w:b/>
        </w:rPr>
        <w:t xml:space="preserve">H3: </w:t>
      </w:r>
      <w:r>
        <w:t>Brake Flush</w:t>
      </w:r>
    </w:p>
    <w:p>
      <w:r>
        <w:rPr>
          <w:b w:val="0"/>
          <w:i w:val="0"/>
        </w:rPr>
        <w:t>Our team performs complete brake flush services, including removing, replacing, and refilling fluid.</w:t>
      </w:r>
    </w:p>
    <w:p>
      <w:pPr>
        <w:pStyle w:val="Heading4"/>
      </w:pPr>
      <w:r>
        <w:rPr>
          <w:b/>
        </w:rPr>
        <w:t xml:space="preserve">H3: </w:t>
      </w:r>
      <w:r>
        <w:t>Coolant Flush</w:t>
      </w:r>
    </w:p>
    <w:p>
      <w:r>
        <w:rPr>
          <w:b w:val="0"/>
          <w:i w:val="0"/>
        </w:rPr>
        <w:t>The coolant that runs through your engine is critical in helping it stay cool. Our team helps with complete coolant flush services, including removal, replacement, and refilling of coolant.</w:t>
      </w:r>
    </w:p>
    <w:p>
      <w:pPr>
        <w:pStyle w:val="Heading3"/>
      </w:pPr>
      <w:r>
        <w:rPr>
          <w:b/>
        </w:rPr>
        <w:t xml:space="preserve">H2: </w:t>
      </w:r>
      <w:r>
        <w:t>MINI Cooper Repair - The Fun European Compact Car</w:t>
      </w:r>
    </w:p>
    <w:p>
      <w:r>
        <w:rPr>
          <w:b w:val="0"/>
          <w:i w:val="0"/>
        </w:rPr>
        <w:t>We are your dealer alternative for services, body work, diagnostics, repairs, and programming, regardless of the Mini model you drive. Our mechanics specialize in MINIs and have been trained to service all Mini Cooper models - whether a classic or a more recent one.</w:t>
      </w:r>
    </w:p>
    <w:p>
      <w:r>
        <w:rPr>
          <w:b w:val="0"/>
          <w:i w:val="0"/>
        </w:rPr>
        <w:t>Our</w:t>
      </w:r>
      <w:r>
        <w:t xml:space="preserve"> </w:t>
      </w:r>
      <w:r>
        <w:rPr>
          <w:b w:val="0"/>
          <w:i w:val="0"/>
        </w:rPr>
        <w:t>Acton Car Repair</w:t>
      </w:r>
      <w:r>
        <w:t xml:space="preserve"> </w:t>
      </w:r>
      <w:r>
        <w:rPr>
          <w:b w:val="0"/>
          <w:i w:val="0"/>
        </w:rPr>
        <w:t>services use the latest diagnostic tools and software to identify any potential problems your Mini Cooper may be experiencing. This allows us to carry out the necessary repairs quickly and accurately in no time.</w:t>
      </w:r>
    </w:p>
    <w:p>
      <w:r>
        <w:rPr>
          <w:b w:val="0"/>
          <w:i/>
        </w:rPr>
        <w:t>Some of our most popular services for MINI Coopers include:</w:t>
      </w:r>
    </w:p>
    <w:p>
      <w:pPr>
        <w:pStyle w:val="ListBullet"/>
      </w:pPr>
      <w:r>
        <w:rPr>
          <w:b/>
          <w:i w:val="0"/>
        </w:rPr>
        <w:t>Paintless Dent Removal</w:t>
      </w:r>
      <w:r>
        <w:t xml:space="preserve"> </w:t>
      </w:r>
      <w:r>
        <w:rPr>
          <w:b w:val="0"/>
          <w:i w:val="0"/>
        </w:rPr>
        <w:t>- We provide paintless dent removal services that help to remove minor dents and dings, so you can keep your Mini looking great.</w:t>
      </w:r>
    </w:p>
    <w:p>
      <w:pPr>
        <w:pStyle w:val="ListBullet"/>
      </w:pPr>
      <w:r>
        <w:rPr>
          <w:b/>
          <w:i w:val="0"/>
        </w:rPr>
        <w:t>Break Repair</w:t>
      </w:r>
      <w:r>
        <w:t xml:space="preserve"> </w:t>
      </w:r>
      <w:r>
        <w:rPr>
          <w:b w:val="0"/>
          <w:i w:val="0"/>
        </w:rPr>
        <w:t>- If your Mini needs brake repair, we can help get it back to top condition. Our team is here if you need new brake pads or other services.</w:t>
      </w:r>
    </w:p>
    <w:p>
      <w:pPr>
        <w:pStyle w:val="ListBullet"/>
      </w:pPr>
      <w:r>
        <w:rPr>
          <w:b/>
          <w:i w:val="0"/>
        </w:rPr>
        <w:t>Electric Power Steering Pump</w:t>
      </w:r>
      <w:r>
        <w:t xml:space="preserve"> </w:t>
      </w:r>
      <w:r>
        <w:rPr>
          <w:b w:val="0"/>
          <w:i w:val="0"/>
        </w:rPr>
        <w:t>- The new electric power steering pump in the latest models of MINI Coopers is designed to be more efficient, with a longer lifespan and better performance.</w:t>
      </w:r>
    </w:p>
    <w:p>
      <w:pPr>
        <w:pStyle w:val="ListBullet"/>
      </w:pPr>
      <w:r>
        <w:rPr>
          <w:b/>
          <w:i w:val="0"/>
        </w:rPr>
        <w:t>Coolant Leaks</w:t>
      </w:r>
      <w:r>
        <w:t xml:space="preserve"> </w:t>
      </w:r>
      <w:r>
        <w:rPr>
          <w:b w:val="0"/>
          <w:i w:val="0"/>
        </w:rPr>
        <w:t>- The cooling system in your MINI Cooper is critical to optimal engine performance. Our team can help by repairing or replacing any leaks or damaged components.</w:t>
      </w:r>
    </w:p>
    <w:p>
      <w:pPr>
        <w:pStyle w:val="ListBullet"/>
      </w:pPr>
      <w:r>
        <w:rPr>
          <w:b/>
          <w:i w:val="0"/>
        </w:rPr>
        <w:t>Clutch Failure</w:t>
      </w:r>
      <w:r>
        <w:t xml:space="preserve"> </w:t>
      </w:r>
      <w:r>
        <w:rPr>
          <w:b w:val="0"/>
          <w:i w:val="0"/>
        </w:rPr>
        <w:t>- If your Mini is experiencing clutch failure, we offer comprehensive diagnostics and repair services for all models.</w:t>
      </w:r>
    </w:p>
    <w:p>
      <w:r>
        <w:rPr>
          <w:b w:val="0"/>
          <w:i/>
        </w:rPr>
        <w:t>Looking to get your Mini Cooper serviced or repaired? Contact our team at</w:t>
      </w:r>
      <w:r>
        <w:t xml:space="preserve"> </w:t>
      </w:r>
      <w:r>
        <w:rPr>
          <w:b/>
          <w:i/>
        </w:rPr>
        <w:t>Acton Auto Werks</w:t>
      </w:r>
      <w:r>
        <w:t xml:space="preserve"> </w:t>
      </w:r>
      <w:r>
        <w:rPr>
          <w:b w:val="0"/>
          <w:i/>
        </w:rPr>
        <w:t>to schedule your service appointment!</w:t>
      </w:r>
    </w:p>
    <w:p>
      <w:pPr>
        <w:pStyle w:val="Heading3"/>
      </w:pPr>
      <w:r>
        <w:rPr>
          <w:b/>
        </w:rPr>
        <w:t xml:space="preserve">H2: </w:t>
      </w:r>
      <w:r>
        <w:t>Let Us Check Out Your Vehicle Today!</w:t>
      </w:r>
    </w:p>
    <w:p>
      <w:r>
        <w:rPr>
          <w:b w:val="0"/>
          <w:i w:val="0"/>
        </w:rPr>
        <w:t>At</w:t>
      </w:r>
      <w:r>
        <w:t xml:space="preserve"> </w:t>
      </w:r>
      <w:r>
        <w:rPr>
          <w:b/>
          <w:i w:val="0"/>
        </w:rPr>
        <w:t>Acton Auto Werks</w:t>
      </w:r>
      <w:r>
        <w:rPr>
          <w:b w:val="0"/>
          <w:i w:val="0"/>
        </w:rPr>
        <w:t>, we provide top-quality services and repairs for all European car models. Whether you need brake repair or power steering pump replacement, our team of certified mechanics is here to help.</w:t>
      </w:r>
    </w:p>
    <w:p>
      <w:r>
        <w:rPr>
          <w:b w:val="0"/>
          <w:i/>
        </w:rPr>
        <w:t>Contact us today to discover more about our maintenance and</w:t>
      </w:r>
      <w:r>
        <w:t xml:space="preserve"> </w:t>
      </w:r>
      <w:r>
        <w:rPr>
          <w:b w:val="0"/>
          <w:i/>
        </w:rPr>
        <w:t>schedule service</w:t>
      </w:r>
      <w:r>
        <w:t xml:space="preserve"> </w:t>
      </w:r>
      <w:r>
        <w:rPr>
          <w:b w:val="0"/>
          <w:i/>
        </w:rPr>
        <w:t>for your European vehicle!</w:t>
      </w:r>
    </w:p>
    <w:p>
      <w:pPr>
        <w:pStyle w:val="Heading2"/>
      </w:pPr>
      <w:r>
        <w:t>Recovery Notes</w:t>
      </w:r>
    </w:p>
    <w:p>
      <w:pPr>
        <w:pStyle w:val="ListBullet"/>
      </w:pPr>
      <w:r>
        <w:t>Meta description is blank in the recovered source.</w:t>
      </w:r>
    </w:p>
    <w:p>
      <w:pPr>
        <w:pStyle w:val="ListBullet"/>
      </w:pPr>
      <w:r>
        <w:t>This is a full Elementor page with a large amount of recovered long-form copy and nested service sections.</w:t>
      </w:r>
    </w:p>
    <w:p>
      <w:r>
        <w:br w:type="page"/>
      </w:r>
    </w:p>
    <w:p>
      <w:pPr>
        <w:pStyle w:val="Heading1"/>
      </w:pPr>
      <w:r>
        <w:t>4. Electrical Systems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r/>
            <w:r>
              <w:rPr>
                <w:b/>
              </w:rPr>
              <w:t>URL</w:t>
            </w:r>
          </w:p>
        </w:tc>
        <w:tc>
          <w:tcPr>
            <w:tcW w:type="dxa" w:w="5040"/>
            <w:vAlign w:val="top"/>
          </w:tcPr>
          <w:p>
            <w:r/>
            <w:r>
              <w:rPr>
                <w:b w:val="0"/>
              </w:rPr>
              <w:t>/electrical-systems/</w:t>
            </w:r>
          </w:p>
        </w:tc>
      </w:tr>
      <w:tr>
        <w:tc>
          <w:tcPr>
            <w:tcW w:type="dxa" w:w="5040"/>
            <w:vAlign w:val="top"/>
            <w:shd w:fill="EAF2F8"/>
          </w:tcPr>
          <w:p>
            <w:r/>
            <w:r>
              <w:rPr>
                <w:b/>
              </w:rPr>
              <w:t>Meta Title</w:t>
            </w:r>
          </w:p>
        </w:tc>
        <w:tc>
          <w:tcPr>
            <w:tcW w:type="dxa" w:w="5040"/>
            <w:vAlign w:val="top"/>
          </w:tcPr>
          <w:p>
            <w:r/>
            <w:r>
              <w:rPr>
                <w:b w:val="0"/>
              </w:rPr>
              <w:t>Electrical Systems | Acton Auto Werks | Acton, MA</w:t>
            </w:r>
          </w:p>
        </w:tc>
      </w:tr>
      <w:tr>
        <w:tc>
          <w:tcPr>
            <w:tcW w:type="dxa" w:w="5040"/>
            <w:vAlign w:val="top"/>
            <w:shd w:fill="EAF2F8"/>
          </w:tcPr>
          <w:p>
            <w:r/>
            <w:r>
              <w:rPr>
                <w:b/>
              </w:rPr>
              <w:t>Meta Description</w:t>
            </w:r>
          </w:p>
        </w:tc>
        <w:tc>
          <w:tcPr>
            <w:tcW w:type="dxa" w:w="5040"/>
            <w:vAlign w:val="top"/>
          </w:tcPr>
          <w:p>
            <w:r/>
            <w:r>
              <w:rPr>
                <w:b w:val="0"/>
              </w:rPr>
              <w:t>Vehicle electronics repair in Acton Massachusetts, 01720. We repair car dashboards and faulty vehicle gauges at Acton Autowerks.</w:t>
            </w:r>
          </w:p>
        </w:tc>
      </w:tr>
      <w:tr>
        <w:tc>
          <w:tcPr>
            <w:tcW w:type="dxa" w:w="5040"/>
            <w:vAlign w:val="top"/>
            <w:shd w:fill="EAF2F8"/>
          </w:tcPr>
          <w:p>
            <w:r/>
            <w:r>
              <w:rPr>
                <w:b/>
              </w:rPr>
              <w:t>Canonical URL Found</w:t>
            </w:r>
          </w:p>
        </w:tc>
        <w:tc>
          <w:tcPr>
            <w:tcW w:type="dxa" w:w="5040"/>
            <w:vAlign w:val="top"/>
          </w:tcPr>
          <w:p>
            <w:r/>
            <w:r>
              <w:rPr>
                <w:b w:val="0"/>
              </w:rPr>
              <w:t>https://web.archive.org/web/20240527130514/https://www.actonautowerks.com/electrical-systems/</w:t>
            </w:r>
          </w:p>
        </w:tc>
      </w:tr>
      <w:tr>
        <w:tc>
          <w:tcPr>
            <w:tcW w:type="dxa" w:w="5040"/>
            <w:vAlign w:val="top"/>
            <w:shd w:fill="EAF2F8"/>
          </w:tcPr>
          <w:p>
            <w:r/>
            <w:r>
              <w:rPr>
                <w:b/>
              </w:rPr>
              <w:t>Wayback Capture</w:t>
            </w:r>
          </w:p>
        </w:tc>
        <w:tc>
          <w:tcPr>
            <w:tcW w:type="dxa" w:w="5040"/>
            <w:vAlign w:val="top"/>
          </w:tcPr>
          <w:p>
            <w:r/>
            <w:r>
              <w:rPr>
                <w:b w:val="0"/>
              </w:rPr>
              <w:t>2024-05-27 13:05:14</w:t>
            </w:r>
          </w:p>
        </w:tc>
      </w:tr>
      <w:tr>
        <w:tc>
          <w:tcPr>
            <w:tcW w:type="dxa" w:w="5040"/>
            <w:vAlign w:val="top"/>
            <w:shd w:fill="EAF2F8"/>
          </w:tcPr>
          <w:p>
            <w:r/>
            <w:r>
              <w:rPr>
                <w:b/>
              </w:rPr>
              <w:t>Primary Image / OG Image</w:t>
            </w:r>
          </w:p>
        </w:tc>
        <w:tc>
          <w:tcPr>
            <w:tcW w:type="dxa" w:w="5040"/>
            <w:vAlign w:val="top"/>
          </w:tcPr>
          <w:p>
            <w:r/>
            <w:r>
              <w:rPr>
                <w:b w:val="0"/>
              </w:rPr>
              <w:t>https://web.archive.org/web/20240527130514im_/https://www.actonautowerks.com/wp-content/uploads/Electrical.jpg</w:t>
            </w:r>
          </w:p>
        </w:tc>
      </w:tr>
    </w:tbl>
    <w:p/>
    <w:p>
      <w:pPr>
        <w:pStyle w:val="Heading2"/>
      </w:pPr>
      <w:r>
        <w:t>Heading Structure</w:t>
      </w:r>
    </w:p>
    <w:p>
      <w:r>
        <w:rPr>
          <w:b/>
        </w:rPr>
        <w:t xml:space="preserve">H1: </w:t>
      </w:r>
      <w:r>
        <w:t>Electrical Systems</w:t>
      </w:r>
    </w:p>
    <w:p>
      <w:r>
        <w:rPr>
          <w:b/>
        </w:rPr>
        <w:t xml:space="preserve">H2: </w:t>
      </w:r>
      <w:r>
        <w:t>None found</w:t>
      </w:r>
    </w:p>
    <w:p>
      <w:pPr>
        <w:pStyle w:val="Heading2"/>
      </w:pPr>
      <w:r>
        <w:t>Styled / Bold / CTA Copy Found</w:t>
      </w:r>
    </w:p>
    <w:p>
      <w:pPr>
        <w:pStyle w:val="ListBullet"/>
      </w:pPr>
      <w:r>
        <w:t>Electrical Systems</w:t>
      </w:r>
    </w:p>
    <w:p>
      <w:pPr>
        <w:pStyle w:val="ListBullet"/>
      </w:pPr>
      <w:r>
        <w:t>Schedule an Appointment Today</w:t>
      </w:r>
    </w:p>
    <w:p>
      <w:pPr>
        <w:pStyle w:val="ListBullet"/>
      </w:pPr>
      <w:r>
        <w:t>Call Us 978-429-8913</w:t>
      </w:r>
    </w:p>
    <w:p>
      <w:pPr>
        <w:pStyle w:val="Heading2"/>
      </w:pPr>
      <w:r>
        <w:t>Recovered Page Copy</w:t>
      </w:r>
    </w:p>
    <w:p>
      <w:pPr>
        <w:pStyle w:val="Heading2"/>
      </w:pPr>
      <w:r>
        <w:rPr>
          <w:b/>
        </w:rPr>
        <w:t xml:space="preserve">H1: </w:t>
      </w:r>
      <w:r>
        <w:t>Electrical Systems</w:t>
      </w:r>
    </w:p>
    <w:p>
      <w:pPr>
        <w:pStyle w:val="ListBullet"/>
      </w:pPr>
      <w:r>
        <w:rPr>
          <w:b w:val="0"/>
          <w:i w:val="0"/>
        </w:rPr>
        <w:t>Battery Replacement</w:t>
      </w:r>
    </w:p>
    <w:p>
      <w:pPr>
        <w:pStyle w:val="ListBullet"/>
      </w:pPr>
      <w:r>
        <w:rPr>
          <w:b w:val="0"/>
          <w:i w:val="0"/>
        </w:rPr>
        <w:t>Audio / Interior Electronic Repair</w:t>
      </w:r>
    </w:p>
    <w:p>
      <w:pPr>
        <w:pStyle w:val="ListBullet"/>
      </w:pPr>
      <w:r>
        <w:rPr>
          <w:b w:val="0"/>
          <w:i w:val="0"/>
        </w:rPr>
        <w:t>Software Updates</w:t>
      </w:r>
    </w:p>
    <w:p>
      <w:pPr>
        <w:pStyle w:val="IntenseQuote"/>
      </w:pPr>
      <w:r>
        <w:rPr>
          <w:b/>
        </w:rPr>
        <w:t xml:space="preserve">CTA: </w:t>
      </w:r>
      <w:r>
        <w:t>Schedule an Appointment Today</w:t>
      </w:r>
    </w:p>
    <w:p>
      <w:pPr>
        <w:pStyle w:val="Heading5"/>
      </w:pPr>
      <w:r>
        <w:rPr>
          <w:b/>
        </w:rPr>
        <w:t xml:space="preserve">H6: </w:t>
      </w:r>
      <w:r>
        <w:t>Call Us 978-429-8913</w:t>
      </w:r>
    </w:p>
    <w:p>
      <w:pPr>
        <w:pStyle w:val="Heading2"/>
      </w:pPr>
      <w:r>
        <w:t>Recovery Notes</w:t>
      </w:r>
    </w:p>
    <w:p>
      <w:pPr>
        <w:pStyle w:val="ListBullet"/>
      </w:pPr>
      <w:r>
        <w:t>No H2 elements were found in the recovered visible page content.</w:t>
      </w:r>
    </w:p>
    <w:p>
      <w:pPr>
        <w:pStyle w:val="ListBullet"/>
      </w:pPr>
      <w:r>
        <w:t>No visible body paragraph was found beyond the service bullet list, CTA, and phone CTA.</w:t>
      </w:r>
    </w:p>
    <w:p>
      <w:r>
        <w:br w:type="page"/>
      </w:r>
    </w:p>
    <w:p>
      <w:pPr>
        <w:pStyle w:val="Heading1"/>
      </w:pPr>
      <w:r>
        <w:t>5. Auto Body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r/>
            <w:r>
              <w:rPr>
                <w:b/>
              </w:rPr>
              <w:t>URL</w:t>
            </w:r>
          </w:p>
        </w:tc>
        <w:tc>
          <w:tcPr>
            <w:tcW w:type="dxa" w:w="5040"/>
            <w:vAlign w:val="top"/>
          </w:tcPr>
          <w:p>
            <w:r/>
            <w:r>
              <w:rPr>
                <w:b w:val="0"/>
              </w:rPr>
              <w:t>/auto-body/</w:t>
            </w:r>
          </w:p>
        </w:tc>
      </w:tr>
      <w:tr>
        <w:tc>
          <w:tcPr>
            <w:tcW w:type="dxa" w:w="5040"/>
            <w:vAlign w:val="top"/>
            <w:shd w:fill="EAF2F8"/>
          </w:tcPr>
          <w:p>
            <w:r/>
            <w:r>
              <w:rPr>
                <w:b/>
              </w:rPr>
              <w:t>Meta Title</w:t>
            </w:r>
          </w:p>
        </w:tc>
        <w:tc>
          <w:tcPr>
            <w:tcW w:type="dxa" w:w="5040"/>
            <w:vAlign w:val="top"/>
          </w:tcPr>
          <w:p>
            <w:r/>
            <w:r>
              <w:rPr>
                <w:b w:val="0"/>
              </w:rPr>
              <w:t>Auto Body | Acton Auto Werks | Luxury Service Department | Acton, MA</w:t>
            </w:r>
          </w:p>
        </w:tc>
      </w:tr>
      <w:tr>
        <w:tc>
          <w:tcPr>
            <w:tcW w:type="dxa" w:w="5040"/>
            <w:vAlign w:val="top"/>
            <w:shd w:fill="EAF2F8"/>
          </w:tcPr>
          <w:p>
            <w:r/>
            <w:r>
              <w:rPr>
                <w:b/>
              </w:rPr>
              <w:t>Meta Description</w:t>
            </w:r>
          </w:p>
        </w:tc>
        <w:tc>
          <w:tcPr>
            <w:tcW w:type="dxa" w:w="5040"/>
            <w:vAlign w:val="top"/>
          </w:tcPr>
          <w:p>
            <w:r/>
            <w:r>
              <w:rPr>
                <w:b w:val="0"/>
              </w:rPr>
              <w:t>Acton Autowerks is an auto body repair shop in and around Acton, MA as well as various other car shop services.</w:t>
            </w:r>
          </w:p>
        </w:tc>
      </w:tr>
      <w:tr>
        <w:tc>
          <w:tcPr>
            <w:tcW w:type="dxa" w:w="5040"/>
            <w:vAlign w:val="top"/>
            <w:shd w:fill="EAF2F8"/>
          </w:tcPr>
          <w:p>
            <w:r/>
            <w:r>
              <w:rPr>
                <w:b/>
              </w:rPr>
              <w:t>Canonical URL Found</w:t>
            </w:r>
          </w:p>
        </w:tc>
        <w:tc>
          <w:tcPr>
            <w:tcW w:type="dxa" w:w="5040"/>
            <w:vAlign w:val="top"/>
          </w:tcPr>
          <w:p>
            <w:r/>
            <w:r>
              <w:rPr>
                <w:b w:val="0"/>
              </w:rPr>
              <w:t>https://web.archive.org/web/20241226201654/https://www.actonautowerks.com/auto-body/</w:t>
            </w:r>
          </w:p>
        </w:tc>
      </w:tr>
      <w:tr>
        <w:tc>
          <w:tcPr>
            <w:tcW w:type="dxa" w:w="5040"/>
            <w:vAlign w:val="top"/>
            <w:shd w:fill="EAF2F8"/>
          </w:tcPr>
          <w:p>
            <w:r/>
            <w:r>
              <w:rPr>
                <w:b/>
              </w:rPr>
              <w:t>Wayback Capture</w:t>
            </w:r>
          </w:p>
        </w:tc>
        <w:tc>
          <w:tcPr>
            <w:tcW w:type="dxa" w:w="5040"/>
            <w:vAlign w:val="top"/>
          </w:tcPr>
          <w:p>
            <w:r/>
            <w:r>
              <w:rPr>
                <w:b w:val="0"/>
              </w:rPr>
              <w:t>2024-12-26 20:16:54</w:t>
            </w:r>
          </w:p>
        </w:tc>
      </w:tr>
      <w:tr>
        <w:tc>
          <w:tcPr>
            <w:tcW w:type="dxa" w:w="5040"/>
            <w:vAlign w:val="top"/>
            <w:shd w:fill="EAF2F8"/>
          </w:tcPr>
          <w:p>
            <w:r/>
            <w:r>
              <w:rPr>
                <w:b/>
              </w:rPr>
              <w:t>Primary Image / OG Image</w:t>
            </w:r>
          </w:p>
        </w:tc>
        <w:tc>
          <w:tcPr>
            <w:tcW w:type="dxa" w:w="5040"/>
            <w:vAlign w:val="top"/>
          </w:tcPr>
          <w:p>
            <w:r/>
            <w:r>
              <w:rPr>
                <w:b w:val="0"/>
              </w:rPr>
              <w:t>https://web.archive.org/web/20241226201654im_/https://www.actonautowerks.com/wp-content/uploads/Bodyshop.jpg</w:t>
            </w:r>
          </w:p>
        </w:tc>
      </w:tr>
    </w:tbl>
    <w:p/>
    <w:p>
      <w:pPr>
        <w:pStyle w:val="Heading2"/>
      </w:pPr>
      <w:r>
        <w:t>Heading Structure</w:t>
      </w:r>
    </w:p>
    <w:p>
      <w:r>
        <w:rPr>
          <w:b/>
        </w:rPr>
        <w:t xml:space="preserve">H1: </w:t>
      </w:r>
      <w:r>
        <w:t>Auto Body</w:t>
      </w:r>
    </w:p>
    <w:p>
      <w:r>
        <w:rPr>
          <w:b/>
        </w:rPr>
        <w:t xml:space="preserve">H2: </w:t>
      </w:r>
      <w:r>
        <w:t>None found</w:t>
      </w:r>
    </w:p>
    <w:p>
      <w:r>
        <w:rPr>
          <w:b/>
        </w:rPr>
        <w:t xml:space="preserve">H5: </w:t>
      </w:r>
      <w:r>
        <w:t>Collision:; Restoration:</w:t>
      </w:r>
    </w:p>
    <w:p>
      <w:pPr>
        <w:pStyle w:val="Heading2"/>
      </w:pPr>
      <w:r>
        <w:t>Styled / Bold / CTA Copy Found</w:t>
      </w:r>
    </w:p>
    <w:p>
      <w:pPr>
        <w:pStyle w:val="ListBullet"/>
      </w:pPr>
      <w:r>
        <w:t>Auto Body</w:t>
      </w:r>
    </w:p>
    <w:p>
      <w:pPr>
        <w:pStyle w:val="ListBullet"/>
      </w:pPr>
      <w:r>
        <w:t>Collision:</w:t>
      </w:r>
    </w:p>
    <w:p>
      <w:pPr>
        <w:pStyle w:val="ListBullet"/>
      </w:pPr>
      <w:r>
        <w:t>Restoration:</w:t>
      </w:r>
    </w:p>
    <w:p>
      <w:pPr>
        <w:pStyle w:val="ListBullet"/>
      </w:pPr>
      <w:r>
        <w:t>Call Us 978-429-8913</w:t>
      </w:r>
    </w:p>
    <w:p>
      <w:pPr>
        <w:pStyle w:val="Heading2"/>
      </w:pPr>
      <w:r>
        <w:t>Recovered Page Copy</w:t>
      </w:r>
    </w:p>
    <w:p>
      <w:pPr>
        <w:pStyle w:val="Heading2"/>
      </w:pPr>
      <w:r>
        <w:rPr>
          <w:b/>
        </w:rPr>
        <w:t xml:space="preserve">H1: </w:t>
      </w:r>
      <w:r>
        <w:t>Auto Body</w:t>
      </w:r>
    </w:p>
    <w:p>
      <w:r>
        <w:rPr>
          <w:b w:val="0"/>
          <w:i w:val="0"/>
        </w:rPr>
        <w:t>While we don’t have an onsite autobody facility we do offer autobody services. We partner with three separate autobody shops, all specializing in different things.</w:t>
      </w:r>
    </w:p>
    <w:p>
      <w:pPr>
        <w:pStyle w:val="Heading5"/>
      </w:pPr>
      <w:r>
        <w:rPr>
          <w:b/>
        </w:rPr>
        <w:t xml:space="preserve">H5: </w:t>
      </w:r>
      <w:r>
        <w:t>Collision:</w:t>
      </w:r>
    </w:p>
    <w:p>
      <w:r>
        <w:rPr>
          <w:b w:val="0"/>
          <w:i w:val="0"/>
        </w:rPr>
        <w:t>We are here to assist in any way possible. From written estimates to pickup and drop-off after a collision - we can handle it for you. You can drop-off and pick-up at Acton Auto Werks. Having an accident is never a welcomed experience and we are here to help. We are a one stop shop.</w:t>
      </w:r>
    </w:p>
    <w:p>
      <w:pPr>
        <w:pStyle w:val="Heading5"/>
      </w:pPr>
      <w:r>
        <w:rPr>
          <w:b/>
        </w:rPr>
        <w:t xml:space="preserve">H5: </w:t>
      </w:r>
      <w:r>
        <w:t>Restoration:</w:t>
      </w:r>
    </w:p>
    <w:p>
      <w:r>
        <w:rPr>
          <w:b w:val="0"/>
          <w:i w:val="0"/>
        </w:rPr>
        <w:t>As car guys born and bred in New England we know the dark side of owning vintage/classic European cars in the North East. We partner with two separate restoration shops. One on the NH Seacoast and one in the Metro West. If you have time, we can help. From frame off - rotisserie restorations to addressing some missing jack points on a BMW our guys can make it like new.</w:t>
      </w:r>
    </w:p>
    <w:p>
      <w:pPr>
        <w:pStyle w:val="ListBullet"/>
      </w:pPr>
      <w:r>
        <w:rPr>
          <w:b w:val="0"/>
          <w:i w:val="0"/>
        </w:rPr>
        <w:t>Paintless Dent Removal</w:t>
      </w:r>
    </w:p>
    <w:p>
      <w:pPr>
        <w:pStyle w:val="ListBullet"/>
      </w:pPr>
      <w:r>
        <w:rPr>
          <w:b w:val="0"/>
          <w:i w:val="0"/>
        </w:rPr>
        <w:t>Winterization</w:t>
      </w:r>
    </w:p>
    <w:p>
      <w:pPr>
        <w:pStyle w:val="ListBullet2"/>
      </w:pPr>
      <w:r>
        <w:rPr>
          <w:b w:val="0"/>
          <w:i w:val="0"/>
        </w:rPr>
        <w:t>Rust Prevention</w:t>
      </w:r>
    </w:p>
    <w:p>
      <w:pPr>
        <w:pStyle w:val="ListBullet2"/>
      </w:pPr>
      <w:r>
        <w:rPr>
          <w:b w:val="0"/>
          <w:i w:val="0"/>
        </w:rPr>
        <w:t>Undercoating</w:t>
      </w:r>
    </w:p>
    <w:p>
      <w:pPr>
        <w:pStyle w:val="ListBullet2"/>
      </w:pPr>
      <w:r>
        <w:rPr>
          <w:b w:val="0"/>
          <w:i w:val="0"/>
        </w:rPr>
        <w:t>Lubrication</w:t>
      </w:r>
    </w:p>
    <w:p>
      <w:pPr>
        <w:pStyle w:val="Heading5"/>
      </w:pPr>
      <w:r>
        <w:rPr>
          <w:b/>
        </w:rPr>
        <w:t xml:space="preserve">H6: </w:t>
      </w:r>
      <w:r>
        <w:t>Call Us 978-429-8913</w:t>
      </w:r>
    </w:p>
    <w:p>
      <w:pPr>
        <w:pStyle w:val="Heading2"/>
      </w:pPr>
      <w:r>
        <w:t>Recovery Notes</w:t>
      </w:r>
    </w:p>
    <w:p>
      <w:pPr>
        <w:pStyle w:val="ListBullet"/>
      </w:pPr>
      <w:r>
        <w:t>No H2 elements were found in the recovered visible page content.</w:t>
      </w:r>
    </w:p>
    <w:p>
      <w:pPr>
        <w:pStyle w:val="ListBullet"/>
      </w:pPr>
      <w:r>
        <w:t>This page uses H5 section headings for Collision and Restoration rather than H2 elements.</w:t>
      </w:r>
    </w:p>
    <w:p>
      <w:r>
        <w:br w:type="page"/>
      </w:r>
    </w:p>
    <w:p>
      <w:pPr>
        <w:pStyle w:val="Heading1"/>
      </w:pPr>
      <w:r>
        <w:t>6. Transmission Service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r/>
            <w:r>
              <w:rPr>
                <w:b/>
              </w:rPr>
              <w:t>URL</w:t>
            </w:r>
          </w:p>
        </w:tc>
        <w:tc>
          <w:tcPr>
            <w:tcW w:type="dxa" w:w="5040"/>
            <w:vAlign w:val="top"/>
          </w:tcPr>
          <w:p>
            <w:r/>
            <w:r>
              <w:rPr>
                <w:b w:val="0"/>
              </w:rPr>
              <w:t>/transmission-service/</w:t>
            </w:r>
          </w:p>
        </w:tc>
      </w:tr>
      <w:tr>
        <w:tc>
          <w:tcPr>
            <w:tcW w:type="dxa" w:w="5040"/>
            <w:vAlign w:val="top"/>
            <w:shd w:fill="EAF2F8"/>
          </w:tcPr>
          <w:p>
            <w:r/>
            <w:r>
              <w:rPr>
                <w:b/>
              </w:rPr>
              <w:t>Meta Title</w:t>
            </w:r>
          </w:p>
        </w:tc>
        <w:tc>
          <w:tcPr>
            <w:tcW w:type="dxa" w:w="5040"/>
            <w:vAlign w:val="top"/>
          </w:tcPr>
          <w:p>
            <w:r/>
            <w:r>
              <w:rPr>
                <w:b w:val="0"/>
              </w:rPr>
              <w:t>Transmission Service | Acton Auto Werks | Acton, MA</w:t>
            </w:r>
          </w:p>
        </w:tc>
      </w:tr>
      <w:tr>
        <w:tc>
          <w:tcPr>
            <w:tcW w:type="dxa" w:w="5040"/>
            <w:vAlign w:val="top"/>
            <w:shd w:fill="EAF2F8"/>
          </w:tcPr>
          <w:p>
            <w:r/>
            <w:r>
              <w:rPr>
                <w:b/>
              </w:rPr>
              <w:t>Meta Description</w:t>
            </w:r>
          </w:p>
        </w:tc>
        <w:tc>
          <w:tcPr>
            <w:tcW w:type="dxa" w:w="5040"/>
            <w:vAlign w:val="top"/>
          </w:tcPr>
          <w:p>
            <w:r/>
            <w:r>
              <w:rPr>
                <w:b w:val="0"/>
              </w:rPr>
              <w:t>Transmission repair and service in Acton Massachusetts, 01720. We specialize in car and truck transmissions.</w:t>
            </w:r>
          </w:p>
        </w:tc>
      </w:tr>
      <w:tr>
        <w:tc>
          <w:tcPr>
            <w:tcW w:type="dxa" w:w="5040"/>
            <w:vAlign w:val="top"/>
            <w:shd w:fill="EAF2F8"/>
          </w:tcPr>
          <w:p>
            <w:r/>
            <w:r>
              <w:rPr>
                <w:b/>
              </w:rPr>
              <w:t>Canonical URL Found</w:t>
            </w:r>
          </w:p>
        </w:tc>
        <w:tc>
          <w:tcPr>
            <w:tcW w:type="dxa" w:w="5040"/>
            <w:vAlign w:val="top"/>
          </w:tcPr>
          <w:p>
            <w:r/>
            <w:r>
              <w:rPr>
                <w:b w:val="0"/>
              </w:rPr>
              <w:t>https://web.archive.org/web/20260209141422/https://www.actonautowerks.com/transmission-service/</w:t>
            </w:r>
          </w:p>
        </w:tc>
      </w:tr>
      <w:tr>
        <w:tc>
          <w:tcPr>
            <w:tcW w:type="dxa" w:w="5040"/>
            <w:vAlign w:val="top"/>
            <w:shd w:fill="EAF2F8"/>
          </w:tcPr>
          <w:p>
            <w:r/>
            <w:r>
              <w:rPr>
                <w:b/>
              </w:rPr>
              <w:t>Wayback Capture</w:t>
            </w:r>
          </w:p>
        </w:tc>
        <w:tc>
          <w:tcPr>
            <w:tcW w:type="dxa" w:w="5040"/>
            <w:vAlign w:val="top"/>
          </w:tcPr>
          <w:p>
            <w:r/>
            <w:r>
              <w:rPr>
                <w:b w:val="0"/>
              </w:rPr>
              <w:t>2026-02-09 14:14:22</w:t>
            </w:r>
          </w:p>
        </w:tc>
      </w:tr>
      <w:tr>
        <w:tc>
          <w:tcPr>
            <w:tcW w:type="dxa" w:w="5040"/>
            <w:vAlign w:val="top"/>
            <w:shd w:fill="EAF2F8"/>
          </w:tcPr>
          <w:p>
            <w:r/>
            <w:r>
              <w:rPr>
                <w:b/>
              </w:rPr>
              <w:t>Primary Image / OG Image</w:t>
            </w:r>
          </w:p>
        </w:tc>
        <w:tc>
          <w:tcPr>
            <w:tcW w:type="dxa" w:w="5040"/>
            <w:vAlign w:val="top"/>
          </w:tcPr>
          <w:p>
            <w:r/>
            <w:r>
              <w:rPr>
                <w:b w:val="0"/>
              </w:rPr>
              <w:t>https://web.archive.org/web/20260209141422im_/https://www.actonautowerks.com/wp-content/uploads/services_trans.jpg</w:t>
            </w:r>
          </w:p>
        </w:tc>
      </w:tr>
    </w:tbl>
    <w:p/>
    <w:p>
      <w:pPr>
        <w:pStyle w:val="Heading2"/>
      </w:pPr>
      <w:r>
        <w:t>Heading Structure</w:t>
      </w:r>
    </w:p>
    <w:p>
      <w:r>
        <w:rPr>
          <w:b/>
        </w:rPr>
        <w:t xml:space="preserve">H1: </w:t>
      </w:r>
      <w:r>
        <w:t>Transmission Service</w:t>
      </w:r>
    </w:p>
    <w:p>
      <w:r>
        <w:rPr>
          <w:b/>
        </w:rPr>
        <w:t xml:space="preserve">H2: </w:t>
      </w:r>
      <w:r>
        <w:t>None found</w:t>
      </w:r>
    </w:p>
    <w:p>
      <w:pPr>
        <w:pStyle w:val="Heading2"/>
      </w:pPr>
      <w:r>
        <w:t>Styled / Bold / CTA Copy Found</w:t>
      </w:r>
    </w:p>
    <w:p>
      <w:pPr>
        <w:pStyle w:val="ListBullet"/>
      </w:pPr>
      <w:r>
        <w:t>Transmission Service</w:t>
      </w:r>
    </w:p>
    <w:p>
      <w:pPr>
        <w:pStyle w:val="ListBullet"/>
      </w:pPr>
      <w:r>
        <w:t>Schedule an Appointment Today</w:t>
      </w:r>
    </w:p>
    <w:p>
      <w:pPr>
        <w:pStyle w:val="ListBullet"/>
      </w:pPr>
      <w:r>
        <w:t>Call Us 978-429-8913</w:t>
      </w:r>
    </w:p>
    <w:p>
      <w:pPr>
        <w:pStyle w:val="Heading2"/>
      </w:pPr>
      <w:r>
        <w:t>Recovered Page Copy</w:t>
      </w:r>
    </w:p>
    <w:p>
      <w:pPr>
        <w:pStyle w:val="Heading2"/>
      </w:pPr>
      <w:r>
        <w:rPr>
          <w:b/>
        </w:rPr>
        <w:t xml:space="preserve">H1: </w:t>
      </w:r>
      <w:r>
        <w:t>Transmission Service</w:t>
      </w:r>
    </w:p>
    <w:p>
      <w:pPr>
        <w:pStyle w:val="ListBullet"/>
      </w:pPr>
      <w:r>
        <w:rPr>
          <w:b w:val="0"/>
          <w:i w:val="0"/>
        </w:rPr>
        <w:t>Transmission inspection</w:t>
      </w:r>
    </w:p>
    <w:p>
      <w:pPr>
        <w:pStyle w:val="ListBullet"/>
      </w:pPr>
      <w:r>
        <w:rPr>
          <w:b w:val="0"/>
          <w:i w:val="0"/>
        </w:rPr>
        <w:t>Transmission diagnostics</w:t>
      </w:r>
    </w:p>
    <w:p>
      <w:pPr>
        <w:pStyle w:val="ListBullet"/>
      </w:pPr>
      <w:r>
        <w:rPr>
          <w:b w:val="0"/>
          <w:i w:val="0"/>
        </w:rPr>
        <w:t>Clutch replacements and upgrades</w:t>
      </w:r>
    </w:p>
    <w:p>
      <w:pPr>
        <w:pStyle w:val="ListBullet"/>
      </w:pPr>
      <w:r>
        <w:rPr>
          <w:b w:val="0"/>
          <w:i w:val="0"/>
        </w:rPr>
        <w:t>Transmission repair and replacement</w:t>
      </w:r>
    </w:p>
    <w:p>
      <w:pPr>
        <w:pStyle w:val="ListBullet"/>
      </w:pPr>
      <w:r>
        <w:rPr>
          <w:b w:val="0"/>
          <w:i w:val="0"/>
        </w:rPr>
        <w:t>Transmission fluids</w:t>
      </w:r>
    </w:p>
    <w:p>
      <w:pPr>
        <w:pStyle w:val="ListBullet"/>
      </w:pPr>
      <w:r>
        <w:rPr>
          <w:b w:val="0"/>
          <w:i w:val="0"/>
        </w:rPr>
        <w:t>Transmission filter replacement</w:t>
      </w:r>
    </w:p>
    <w:p>
      <w:r>
        <w:rPr>
          <w:b w:val="0"/>
          <w:i w:val="0"/>
        </w:rPr>
        <w:t>At Acton Autowerks we offer a variety of transmission services that can help with any issue you may come across. Whether your vehicle is making strange noises, has difficulty changing gears, is sticking in a certain gear, or leaking underneath the vehicle, we recommend you have your transmission diagnosed.</w:t>
      </w:r>
    </w:p>
    <w:p>
      <w:pPr>
        <w:pStyle w:val="IntenseQuote"/>
      </w:pPr>
      <w:r>
        <w:rPr>
          <w:b/>
        </w:rPr>
        <w:t xml:space="preserve">CTA: </w:t>
      </w:r>
      <w:r>
        <w:t>Schedule an Appointment Today</w:t>
      </w:r>
    </w:p>
    <w:p>
      <w:pPr>
        <w:pStyle w:val="Heading5"/>
      </w:pPr>
      <w:r>
        <w:rPr>
          <w:b/>
        </w:rPr>
        <w:t xml:space="preserve">H6: </w:t>
      </w:r>
      <w:r>
        <w:t>Call Us 978-429-8913</w:t>
      </w:r>
    </w:p>
    <w:p>
      <w:pPr>
        <w:pStyle w:val="Heading2"/>
      </w:pPr>
      <w:r>
        <w:t>Recovery Notes</w:t>
      </w:r>
    </w:p>
    <w:p>
      <w:pPr>
        <w:pStyle w:val="ListBullet"/>
      </w:pPr>
      <w:r>
        <w:t>No H2 elements were found in the recovered visible page content.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B3B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3B3B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3B3B3B"/>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val="0"/>
      <w:iCs/>
      <w:color w:val="4F81BD" w:themeColor="accent1"/>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